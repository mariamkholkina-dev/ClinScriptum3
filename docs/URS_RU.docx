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FDB9" w14:textId="77777777" w:rsidR="00A16009" w:rsidRPr="00B6086F" w:rsidRDefault="00190735">
      <w:pPr>
        <w:spacing w:before="1600"/>
        <w:jc w:val="center"/>
        <w:rPr>
          <w:lang w:val="ru-RU"/>
        </w:rPr>
      </w:pPr>
      <w:r>
        <w:rPr>
          <w:b/>
          <w:color w:val="1F4E79"/>
          <w:sz w:val="44"/>
        </w:rPr>
        <w:t>URS</w:t>
      </w:r>
      <w:r w:rsidRPr="00B6086F">
        <w:rPr>
          <w:b/>
          <w:color w:val="1F4E79"/>
          <w:sz w:val="44"/>
          <w:lang w:val="ru-RU"/>
        </w:rPr>
        <w:br/>
        <w:t>Спецификация пользовательских требований</w:t>
      </w:r>
    </w:p>
    <w:p w14:paraId="1A9351DD" w14:textId="221E0FDF" w:rsidR="00A16009" w:rsidRPr="00B6086F" w:rsidRDefault="00190735">
      <w:pPr>
        <w:jc w:val="center"/>
        <w:rPr>
          <w:lang w:val="ru-RU"/>
        </w:rPr>
      </w:pPr>
      <w:proofErr w:type="spellStart"/>
      <w:r>
        <w:rPr>
          <w:color w:val="5A5A5A"/>
          <w:sz w:val="28"/>
        </w:rPr>
        <w:t>Cl</w:t>
      </w:r>
      <w:r w:rsidR="00B6086F">
        <w:rPr>
          <w:color w:val="5A5A5A"/>
          <w:sz w:val="28"/>
        </w:rPr>
        <w:t>i</w:t>
      </w:r>
      <w:r>
        <w:rPr>
          <w:color w:val="5A5A5A"/>
          <w:sz w:val="28"/>
        </w:rPr>
        <w:t>n</w:t>
      </w:r>
      <w:r>
        <w:rPr>
          <w:color w:val="5A5A5A"/>
          <w:sz w:val="28"/>
        </w:rPr>
        <w:t>Scriptum</w:t>
      </w:r>
      <w:proofErr w:type="spellEnd"/>
      <w:r w:rsidRPr="00B6086F">
        <w:rPr>
          <w:color w:val="5A5A5A"/>
          <w:sz w:val="28"/>
          <w:lang w:val="ru-RU"/>
        </w:rPr>
        <w:br/>
        <w:t>Интеллектуальный помощник для разработки клинической документации</w:t>
      </w:r>
    </w:p>
    <w:p w14:paraId="20B852D8" w14:textId="77777777" w:rsidR="00A16009" w:rsidRPr="00B6086F" w:rsidRDefault="00A16009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A16009" w14:paraId="3D6BC3C0" w14:textId="77777777">
        <w:trPr>
          <w:jc w:val="center"/>
        </w:trPr>
        <w:tc>
          <w:tcPr>
            <w:tcW w:w="4762" w:type="dxa"/>
            <w:shd w:val="clear" w:color="auto" w:fill="EAF1F8"/>
            <w:vAlign w:val="center"/>
          </w:tcPr>
          <w:p w14:paraId="5A4EEDDA" w14:textId="77777777" w:rsidR="00A16009" w:rsidRDefault="00190735">
            <w:pPr>
              <w:spacing w:before="80" w:after="80"/>
            </w:pPr>
            <w:proofErr w:type="spellStart"/>
            <w:r>
              <w:rPr>
                <w:b/>
              </w:rPr>
              <w:t>Версия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документа</w:t>
            </w:r>
            <w:proofErr w:type="spellEnd"/>
          </w:p>
        </w:tc>
        <w:tc>
          <w:tcPr>
            <w:tcW w:w="4762" w:type="dxa"/>
            <w:vAlign w:val="center"/>
          </w:tcPr>
          <w:p w14:paraId="2107A5AE" w14:textId="77777777" w:rsidR="00A16009" w:rsidRDefault="00190735">
            <w:pPr>
              <w:spacing w:before="80" w:after="80"/>
            </w:pPr>
            <w:r>
              <w:t>Черновик v0.2</w:t>
            </w:r>
          </w:p>
        </w:tc>
      </w:tr>
      <w:tr w:rsidR="00A16009" w14:paraId="69D7C2AE" w14:textId="77777777">
        <w:trPr>
          <w:jc w:val="center"/>
        </w:trPr>
        <w:tc>
          <w:tcPr>
            <w:tcW w:w="4762" w:type="dxa"/>
            <w:shd w:val="clear" w:color="auto" w:fill="EAF1F8"/>
            <w:vAlign w:val="center"/>
          </w:tcPr>
          <w:p w14:paraId="6A4177C9" w14:textId="77777777" w:rsidR="00A16009" w:rsidRDefault="00190735">
            <w:pPr>
              <w:spacing w:before="80" w:after="80"/>
            </w:pPr>
            <w:r>
              <w:rPr>
                <w:b/>
              </w:rPr>
              <w:t>Дата подготовки</w:t>
            </w:r>
          </w:p>
        </w:tc>
        <w:tc>
          <w:tcPr>
            <w:tcW w:w="4762" w:type="dxa"/>
            <w:vAlign w:val="center"/>
          </w:tcPr>
          <w:p w14:paraId="6C9D4E75" w14:textId="77777777" w:rsidR="00A16009" w:rsidRDefault="00190735">
            <w:pPr>
              <w:spacing w:before="80" w:after="80"/>
            </w:pPr>
            <w:r>
              <w:t>26 марта 2026</w:t>
            </w:r>
          </w:p>
        </w:tc>
      </w:tr>
      <w:tr w:rsidR="00A16009" w14:paraId="355A3B31" w14:textId="77777777">
        <w:trPr>
          <w:jc w:val="center"/>
        </w:trPr>
        <w:tc>
          <w:tcPr>
            <w:tcW w:w="4762" w:type="dxa"/>
            <w:shd w:val="clear" w:color="auto" w:fill="EAF1F8"/>
            <w:vAlign w:val="center"/>
          </w:tcPr>
          <w:p w14:paraId="155487DF" w14:textId="77777777" w:rsidR="00A16009" w:rsidRDefault="00190735">
            <w:pPr>
              <w:spacing w:before="80" w:after="80"/>
            </w:pPr>
            <w:r>
              <w:rPr>
                <w:b/>
              </w:rPr>
              <w:t>Тип документа</w:t>
            </w:r>
          </w:p>
        </w:tc>
        <w:tc>
          <w:tcPr>
            <w:tcW w:w="4762" w:type="dxa"/>
            <w:vAlign w:val="center"/>
          </w:tcPr>
          <w:p w14:paraId="66ED36BF" w14:textId="77777777" w:rsidR="00A16009" w:rsidRDefault="00190735">
            <w:pPr>
              <w:spacing w:before="80" w:after="80"/>
            </w:pPr>
            <w:r>
              <w:t>Спецификация пользовательских требований (URS)</w:t>
            </w:r>
          </w:p>
        </w:tc>
      </w:tr>
      <w:tr w:rsidR="00A16009" w:rsidRPr="00B6086F" w14:paraId="4EF9610F" w14:textId="77777777">
        <w:trPr>
          <w:jc w:val="center"/>
        </w:trPr>
        <w:tc>
          <w:tcPr>
            <w:tcW w:w="4762" w:type="dxa"/>
            <w:shd w:val="clear" w:color="auto" w:fill="EAF1F8"/>
            <w:vAlign w:val="center"/>
          </w:tcPr>
          <w:p w14:paraId="619D9FAA" w14:textId="77777777" w:rsidR="00A16009" w:rsidRDefault="00190735">
            <w:pPr>
              <w:spacing w:before="80" w:after="80"/>
            </w:pPr>
            <w:r>
              <w:rPr>
                <w:b/>
              </w:rPr>
              <w:t>Основание</w:t>
            </w:r>
          </w:p>
        </w:tc>
        <w:tc>
          <w:tcPr>
            <w:tcW w:w="4762" w:type="dxa"/>
            <w:vAlign w:val="center"/>
          </w:tcPr>
          <w:p w14:paraId="770326EE" w14:textId="77777777" w:rsidR="00A16009" w:rsidRPr="00B6086F" w:rsidRDefault="00190735">
            <w:pPr>
              <w:spacing w:before="80" w:after="80"/>
              <w:rPr>
                <w:lang w:val="ru-RU"/>
              </w:rPr>
            </w:pPr>
            <w:r w:rsidRPr="00B6086F">
              <w:rPr>
                <w:lang w:val="ru-RU"/>
              </w:rPr>
              <w:t>Расшифровка интервью / сбор бизнес-требований</w:t>
            </w:r>
          </w:p>
        </w:tc>
      </w:tr>
    </w:tbl>
    <w:p w14:paraId="500D6C2B" w14:textId="77777777" w:rsidR="00A16009" w:rsidRPr="00B6086F" w:rsidRDefault="00A16009">
      <w:pPr>
        <w:rPr>
          <w:lang w:val="ru-RU"/>
        </w:rPr>
      </w:pPr>
    </w:p>
    <w:p w14:paraId="2DFB80CB" w14:textId="77777777" w:rsidR="00A16009" w:rsidRPr="00B6086F" w:rsidRDefault="00190735">
      <w:pPr>
        <w:jc w:val="center"/>
        <w:rPr>
          <w:lang w:val="ru-RU"/>
        </w:rPr>
      </w:pPr>
      <w:r w:rsidRPr="00B6086F">
        <w:rPr>
          <w:i/>
          <w:color w:val="5A5A5A"/>
          <w:sz w:val="20"/>
          <w:lang w:val="ru-RU"/>
        </w:rPr>
        <w:t>Настоящий документ объединяет пользовательские требования, выявленные по расшифровке интервью и последующим уточнениям.</w:t>
      </w:r>
    </w:p>
    <w:p w14:paraId="2488B70D" w14:textId="77777777" w:rsidR="00A16009" w:rsidRPr="00B6086F" w:rsidRDefault="00190735">
      <w:pPr>
        <w:rPr>
          <w:lang w:val="ru-RU"/>
        </w:rPr>
      </w:pPr>
      <w:r w:rsidRPr="00B6086F">
        <w:rPr>
          <w:lang w:val="ru-RU"/>
        </w:rPr>
        <w:br w:type="page"/>
      </w:r>
    </w:p>
    <w:p w14:paraId="2BE33641" w14:textId="77777777" w:rsidR="00A16009" w:rsidRPr="00B6086F" w:rsidRDefault="00190735">
      <w:pPr>
        <w:pStyle w:val="1"/>
        <w:rPr>
          <w:lang w:val="ru-RU"/>
        </w:rPr>
      </w:pPr>
      <w:r w:rsidRPr="00B6086F">
        <w:rPr>
          <w:lang w:val="ru-RU"/>
        </w:rPr>
        <w:lastRenderedPageBreak/>
        <w:t>1. Цель системы</w:t>
      </w:r>
    </w:p>
    <w:p w14:paraId="46A52EDC" w14:textId="77777777" w:rsidR="00A16009" w:rsidRPr="00B6086F" w:rsidRDefault="00190735">
      <w:pPr>
        <w:spacing w:line="259" w:lineRule="auto"/>
        <w:rPr>
          <w:lang w:val="ru-RU"/>
        </w:rPr>
      </w:pPr>
      <w:r w:rsidRPr="00B6086F">
        <w:rPr>
          <w:lang w:val="ru-RU"/>
        </w:rPr>
        <w:t>Система должна поддерживать медицинских писателей и других п</w:t>
      </w:r>
      <w:r w:rsidRPr="00B6086F">
        <w:rPr>
          <w:lang w:val="ru-RU"/>
        </w:rPr>
        <w:t xml:space="preserve">ользователей клинической документации при анализе, проверке, контроле согласованности, сравнении версий, оценке влияния изменений и </w:t>
      </w:r>
      <w:proofErr w:type="spellStart"/>
      <w:r w:rsidRPr="00B6086F">
        <w:rPr>
          <w:lang w:val="ru-RU"/>
        </w:rPr>
        <w:t>ассистированной</w:t>
      </w:r>
      <w:proofErr w:type="spellEnd"/>
      <w:r w:rsidRPr="00B6086F">
        <w:rPr>
          <w:lang w:val="ru-RU"/>
        </w:rPr>
        <w:t xml:space="preserve"> генерации документов клинических исследований.</w:t>
      </w:r>
    </w:p>
    <w:p w14:paraId="4A038031" w14:textId="77777777" w:rsidR="00A16009" w:rsidRPr="00B6086F" w:rsidRDefault="00190735">
      <w:pPr>
        <w:pStyle w:val="1"/>
        <w:rPr>
          <w:lang w:val="ru-RU"/>
        </w:rPr>
      </w:pPr>
      <w:r w:rsidRPr="00B6086F">
        <w:rPr>
          <w:lang w:val="ru-RU"/>
        </w:rPr>
        <w:t>2. Область применения</w:t>
      </w:r>
    </w:p>
    <w:p w14:paraId="0359C294" w14:textId="77777777" w:rsidR="00A16009" w:rsidRPr="00B6086F" w:rsidRDefault="00190735">
      <w:pPr>
        <w:spacing w:line="259" w:lineRule="auto"/>
        <w:rPr>
          <w:lang w:val="ru-RU"/>
        </w:rPr>
      </w:pPr>
      <w:r w:rsidRPr="00B6086F">
        <w:rPr>
          <w:lang w:val="ru-RU"/>
        </w:rPr>
        <w:t xml:space="preserve">Система предназначена для работы с </w:t>
      </w:r>
      <w:r w:rsidRPr="00B6086F">
        <w:rPr>
          <w:lang w:val="ru-RU"/>
        </w:rPr>
        <w:t>документами клинического исследования, включая протоколы и производные документы, формируемые на основе протокола или согласованные с его содержанием.</w:t>
      </w:r>
    </w:p>
    <w:p w14:paraId="258A5506" w14:textId="77777777" w:rsidR="00A16009" w:rsidRDefault="00190735">
      <w:pPr>
        <w:pStyle w:val="a0"/>
        <w:spacing w:after="40"/>
      </w:pPr>
      <w:proofErr w:type="spellStart"/>
      <w:r>
        <w:t>Протокол</w:t>
      </w:r>
      <w:proofErr w:type="spellEnd"/>
    </w:p>
    <w:p w14:paraId="46EC95EE" w14:textId="77777777" w:rsidR="00A16009" w:rsidRDefault="00190735">
      <w:pPr>
        <w:pStyle w:val="a0"/>
        <w:spacing w:after="40"/>
      </w:pPr>
      <w:r>
        <w:t>Форма информированного согласия (ICF)</w:t>
      </w:r>
    </w:p>
    <w:p w14:paraId="7D40A1A0" w14:textId="77777777" w:rsidR="00A16009" w:rsidRDefault="00190735">
      <w:pPr>
        <w:pStyle w:val="a0"/>
        <w:spacing w:after="40"/>
      </w:pPr>
      <w:r>
        <w:t>Брошюра исследователя (IB)</w:t>
      </w:r>
    </w:p>
    <w:p w14:paraId="338572FC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>Отчёт о клиническом исследовани</w:t>
      </w:r>
      <w:r w:rsidRPr="00B6086F">
        <w:rPr>
          <w:lang w:val="ru-RU"/>
        </w:rPr>
        <w:t>и (</w:t>
      </w:r>
      <w:r>
        <w:t>CSR</w:t>
      </w:r>
      <w:r w:rsidRPr="00B6086F">
        <w:rPr>
          <w:lang w:val="ru-RU"/>
        </w:rPr>
        <w:t>)</w:t>
      </w:r>
    </w:p>
    <w:p w14:paraId="2198EAC4" w14:textId="77777777" w:rsidR="00A16009" w:rsidRDefault="00190735">
      <w:pPr>
        <w:pStyle w:val="1"/>
      </w:pPr>
      <w:r>
        <w:t>3. Роли пользователей</w:t>
      </w:r>
    </w:p>
    <w:p w14:paraId="0273240B" w14:textId="77777777" w:rsidR="00A16009" w:rsidRDefault="00190735">
      <w:pPr>
        <w:pStyle w:val="a0"/>
        <w:spacing w:after="40"/>
      </w:pPr>
      <w:r>
        <w:t>Медицинский писатель / конечный пользователь</w:t>
      </w:r>
    </w:p>
    <w:p w14:paraId="163A6E60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>Оператор контроля качества (опциональный этап проверки)</w:t>
      </w:r>
    </w:p>
    <w:p w14:paraId="5AA90B14" w14:textId="77777777" w:rsidR="00A16009" w:rsidRDefault="00190735">
      <w:pPr>
        <w:pStyle w:val="a0"/>
        <w:spacing w:after="40"/>
      </w:pPr>
      <w:proofErr w:type="spellStart"/>
      <w:r>
        <w:t>Администратор</w:t>
      </w:r>
      <w:proofErr w:type="spellEnd"/>
      <w:r>
        <w:t xml:space="preserve"> / </w:t>
      </w:r>
      <w:proofErr w:type="spellStart"/>
      <w:r>
        <w:t>конфигуратор</w:t>
      </w:r>
      <w:proofErr w:type="spellEnd"/>
      <w:r>
        <w:t xml:space="preserve"> </w:t>
      </w:r>
      <w:proofErr w:type="spellStart"/>
      <w:r>
        <w:t>правил</w:t>
      </w:r>
      <w:proofErr w:type="spellEnd"/>
    </w:p>
    <w:p w14:paraId="221AE392" w14:textId="77777777" w:rsidR="00A16009" w:rsidRDefault="00190735">
      <w:pPr>
        <w:pStyle w:val="a0"/>
        <w:spacing w:after="40"/>
      </w:pPr>
      <w:r>
        <w:t>Администратор тенанта / администратор клиента</w:t>
      </w:r>
    </w:p>
    <w:p w14:paraId="7C9921B1" w14:textId="77777777" w:rsidR="00A16009" w:rsidRDefault="00190735">
      <w:pPr>
        <w:pStyle w:val="1"/>
      </w:pPr>
      <w:r>
        <w:t>4. Общие положения</w:t>
      </w:r>
    </w:p>
    <w:p w14:paraId="19AE7259" w14:textId="1372AB8D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>Настоящий документ фокус</w:t>
      </w:r>
      <w:r w:rsidRPr="00B6086F">
        <w:rPr>
          <w:lang w:val="ru-RU"/>
        </w:rPr>
        <w:t>ируется на пользовательских требованиях и отдельных технических ограничениях обработки</w:t>
      </w:r>
      <w:r w:rsidRPr="00B6086F">
        <w:rPr>
          <w:lang w:val="ru-RU"/>
        </w:rPr>
        <w:t>.</w:t>
      </w:r>
    </w:p>
    <w:p w14:paraId="54657B4D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 xml:space="preserve">Детали проектного решения могут быть дополнительно раскрыты в документах </w:t>
      </w:r>
      <w:r>
        <w:t>Functional</w:t>
      </w:r>
      <w:r w:rsidRPr="00B6086F">
        <w:rPr>
          <w:lang w:val="ru-RU"/>
        </w:rPr>
        <w:t xml:space="preserve"> </w:t>
      </w:r>
      <w:r>
        <w:t>Specification</w:t>
      </w:r>
      <w:r w:rsidRPr="00B6086F">
        <w:rPr>
          <w:lang w:val="ru-RU"/>
        </w:rPr>
        <w:t xml:space="preserve"> (</w:t>
      </w:r>
      <w:r>
        <w:t>FS</w:t>
      </w:r>
      <w:r w:rsidRPr="00B6086F">
        <w:rPr>
          <w:lang w:val="ru-RU"/>
        </w:rPr>
        <w:t xml:space="preserve">) и </w:t>
      </w:r>
      <w:r>
        <w:t>Soluti</w:t>
      </w:r>
      <w:r>
        <w:t>on</w:t>
      </w:r>
      <w:r w:rsidRPr="00B6086F">
        <w:rPr>
          <w:lang w:val="ru-RU"/>
        </w:rPr>
        <w:t xml:space="preserve"> </w:t>
      </w:r>
      <w:r>
        <w:t>Design</w:t>
      </w:r>
      <w:r w:rsidRPr="00B6086F">
        <w:rPr>
          <w:lang w:val="ru-RU"/>
        </w:rPr>
        <w:t xml:space="preserve"> / </w:t>
      </w:r>
      <w:r>
        <w:t>SDS</w:t>
      </w:r>
      <w:r w:rsidRPr="00B6086F">
        <w:rPr>
          <w:lang w:val="ru-RU"/>
        </w:rPr>
        <w:t>.</w:t>
      </w:r>
    </w:p>
    <w:p w14:paraId="543810F0" w14:textId="77777777" w:rsidR="00A16009" w:rsidRPr="00B6086F" w:rsidRDefault="00190735">
      <w:pPr>
        <w:pStyle w:val="1"/>
        <w:rPr>
          <w:lang w:val="ru-RU"/>
        </w:rPr>
      </w:pPr>
      <w:r w:rsidRPr="00B6086F">
        <w:rPr>
          <w:lang w:val="ru-RU"/>
        </w:rPr>
        <w:t>5. Пользовательские требования</w:t>
      </w:r>
    </w:p>
    <w:p w14:paraId="05EEAA79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5.1. Организация, исследования и управление документами</w:t>
      </w:r>
    </w:p>
    <w:p w14:paraId="300E8AEC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-001. </w:t>
      </w:r>
      <w:r w:rsidRPr="00B6086F">
        <w:rPr>
          <w:lang w:val="ru-RU"/>
        </w:rPr>
        <w:t xml:space="preserve">Система должна поддерживать </w:t>
      </w:r>
      <w:r>
        <w:t>multi</w:t>
      </w:r>
      <w:r w:rsidRPr="00B6086F">
        <w:rPr>
          <w:lang w:val="ru-RU"/>
        </w:rPr>
        <w:t>-</w:t>
      </w:r>
      <w:r>
        <w:t>tenant</w:t>
      </w:r>
      <w:r w:rsidRPr="00B6086F">
        <w:rPr>
          <w:lang w:val="ru-RU"/>
        </w:rPr>
        <w:t xml:space="preserve"> модель, в которой каждая компания работает в изолированном контуре данных.</w:t>
      </w:r>
    </w:p>
    <w:p w14:paraId="38F44498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-002. </w:t>
      </w:r>
      <w:r w:rsidRPr="00B6086F">
        <w:rPr>
          <w:lang w:val="ru-RU"/>
        </w:rPr>
        <w:t>Система должна поз</w:t>
      </w:r>
      <w:r w:rsidRPr="00B6086F">
        <w:rPr>
          <w:lang w:val="ru-RU"/>
        </w:rPr>
        <w:t>волять каждой компании вести несколько исследований в пределах ограничений применимого тарифного плана.</w:t>
      </w:r>
    </w:p>
    <w:p w14:paraId="0DF8524A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-003. </w:t>
      </w:r>
      <w:r w:rsidRPr="00B6086F">
        <w:rPr>
          <w:lang w:val="ru-RU"/>
        </w:rPr>
        <w:t>Система должна обеспечивать привязку каждого документа к конкретному исследованию.</w:t>
      </w:r>
    </w:p>
    <w:p w14:paraId="0A7996E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-004. </w:t>
      </w:r>
      <w:r w:rsidRPr="00B6086F">
        <w:rPr>
          <w:lang w:val="ru-RU"/>
        </w:rPr>
        <w:t>Система должна поддерживать типизацию документов ка</w:t>
      </w:r>
      <w:r w:rsidRPr="00B6086F">
        <w:rPr>
          <w:lang w:val="ru-RU"/>
        </w:rPr>
        <w:t xml:space="preserve">к минимум для </w:t>
      </w:r>
      <w:r>
        <w:t>Protocol</w:t>
      </w:r>
      <w:r w:rsidRPr="00B6086F">
        <w:rPr>
          <w:lang w:val="ru-RU"/>
        </w:rPr>
        <w:t xml:space="preserve">, </w:t>
      </w:r>
      <w:r>
        <w:t>ICF</w:t>
      </w:r>
      <w:r w:rsidRPr="00B6086F">
        <w:rPr>
          <w:lang w:val="ru-RU"/>
        </w:rPr>
        <w:t xml:space="preserve">, </w:t>
      </w:r>
      <w:r>
        <w:t>IB</w:t>
      </w:r>
      <w:r w:rsidRPr="00B6086F">
        <w:rPr>
          <w:lang w:val="ru-RU"/>
        </w:rPr>
        <w:t xml:space="preserve"> и </w:t>
      </w:r>
      <w:r>
        <w:t>CSR</w:t>
      </w:r>
      <w:r w:rsidRPr="00B6086F">
        <w:rPr>
          <w:lang w:val="ru-RU"/>
        </w:rPr>
        <w:t>.</w:t>
      </w:r>
    </w:p>
    <w:p w14:paraId="759F1AB2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-005. </w:t>
      </w:r>
      <w:r w:rsidRPr="00B6086F">
        <w:rPr>
          <w:lang w:val="ru-RU"/>
        </w:rPr>
        <w:t>Система должна поддерживать хранение нескольких версий одного и того же документа.</w:t>
      </w:r>
    </w:p>
    <w:p w14:paraId="73D0056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-006. </w:t>
      </w:r>
      <w:r w:rsidRPr="00B6086F">
        <w:rPr>
          <w:lang w:val="ru-RU"/>
        </w:rPr>
        <w:t xml:space="preserve">Система должна позволять пользователям загружать документы в приложение для последующего анализа и </w:t>
      </w:r>
      <w:r w:rsidRPr="00B6086F">
        <w:rPr>
          <w:lang w:val="ru-RU"/>
        </w:rPr>
        <w:t>выполнения задач генерации.</w:t>
      </w:r>
    </w:p>
    <w:p w14:paraId="0E6BA85F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-068. </w:t>
      </w:r>
      <w:r w:rsidRPr="00B6086F">
        <w:rPr>
          <w:lang w:val="ru-RU"/>
        </w:rPr>
        <w:t>Система должна требовать, чтобы первым документом исследования загружался протокол, который используется как базовый источник для последующего анализа, генерации и сравнения связанных документов.</w:t>
      </w:r>
    </w:p>
    <w:p w14:paraId="5326EC4C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lastRenderedPageBreak/>
        <w:t>5.2. Разбор документа и</w:t>
      </w:r>
      <w:r w:rsidRPr="00B6086F">
        <w:rPr>
          <w:lang w:val="ru-RU"/>
        </w:rPr>
        <w:t xml:space="preserve"> создание цифрового двойника</w:t>
      </w:r>
    </w:p>
    <w:p w14:paraId="17440AC2" w14:textId="312C0AA1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-007. </w:t>
      </w:r>
      <w:r w:rsidRPr="00B6086F">
        <w:rPr>
          <w:lang w:val="ru-RU"/>
        </w:rPr>
        <w:t xml:space="preserve">После загрузки протокола система должна создавать его структурированное цифровое представление, включающее </w:t>
      </w:r>
      <w:r w:rsidRPr="00B6086F">
        <w:rPr>
          <w:lang w:val="ru-RU"/>
        </w:rPr>
        <w:t xml:space="preserve">извлечённые факты, структуру документа и элементы содержимого с привязкой к исходному месту </w:t>
      </w:r>
      <w:r w:rsidRPr="00B6086F">
        <w:rPr>
          <w:lang w:val="ru-RU"/>
        </w:rPr>
        <w:t>в документе.</w:t>
      </w:r>
    </w:p>
    <w:p w14:paraId="285D8494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-008. </w:t>
      </w:r>
      <w:r w:rsidRPr="00B6086F">
        <w:rPr>
          <w:lang w:val="ru-RU"/>
        </w:rPr>
        <w:t>Система должна сохранять для каждого идентифицированного элемента ссылку или якорь на исходное место в документе для пользовательской навигации.</w:t>
      </w:r>
    </w:p>
    <w:p w14:paraId="26B3DBE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-009. </w:t>
      </w:r>
      <w:r w:rsidRPr="00B6086F">
        <w:rPr>
          <w:lang w:val="ru-RU"/>
        </w:rPr>
        <w:t>Система должна выделять и сохранять как отдельные элементы содержимого параграфы</w:t>
      </w:r>
      <w:r w:rsidRPr="00B6086F">
        <w:rPr>
          <w:lang w:val="ru-RU"/>
        </w:rPr>
        <w:t>, таблицы, ячейки таблиц, сноски и другие значимые содержательные блоки.</w:t>
      </w:r>
    </w:p>
    <w:p w14:paraId="5D0851AF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-010. </w:t>
      </w:r>
      <w:r w:rsidRPr="00B6086F">
        <w:rPr>
          <w:lang w:val="ru-RU"/>
        </w:rPr>
        <w:t>Система должна игнорировать колонтитулы при анализе содержательной части документа.</w:t>
      </w:r>
    </w:p>
    <w:p w14:paraId="233290D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-011. </w:t>
      </w:r>
      <w:r w:rsidRPr="00B6086F">
        <w:rPr>
          <w:lang w:val="ru-RU"/>
        </w:rPr>
        <w:t xml:space="preserve">Система должна учитывать сноски, включая случаи, когда они </w:t>
      </w:r>
      <w:r w:rsidRPr="00B6086F">
        <w:rPr>
          <w:lang w:val="ru-RU"/>
        </w:rPr>
        <w:t xml:space="preserve">представлены не только как стандартные объекты </w:t>
      </w:r>
      <w:r>
        <w:t>Word</w:t>
      </w:r>
      <w:r w:rsidRPr="00B6086F">
        <w:rPr>
          <w:lang w:val="ru-RU"/>
        </w:rPr>
        <w:t>, но и как текстовые ссылки или цифровые обозначения.</w:t>
      </w:r>
    </w:p>
    <w:p w14:paraId="65EAB7DB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-012. </w:t>
      </w:r>
      <w:r w:rsidRPr="00B6086F">
        <w:rPr>
          <w:lang w:val="ru-RU"/>
        </w:rPr>
        <w:t>Система должна представлять таблицы как в виде визуально воспроизводимой табличной структуры, так и в виде машиночитаемого табличного содержим</w:t>
      </w:r>
      <w:r w:rsidRPr="00B6086F">
        <w:rPr>
          <w:lang w:val="ru-RU"/>
        </w:rPr>
        <w:t>ого.</w:t>
      </w:r>
    </w:p>
    <w:p w14:paraId="789C382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-013. </w:t>
      </w:r>
      <w:r w:rsidRPr="00B6086F">
        <w:rPr>
          <w:lang w:val="ru-RU"/>
        </w:rPr>
        <w:t xml:space="preserve">Система должна определять структуру документа даже в случаях, когда заголовки распознаются по стилям, форматированию, </w:t>
      </w:r>
      <w:r>
        <w:t>outline</w:t>
      </w:r>
      <w:r w:rsidRPr="00B6086F">
        <w:rPr>
          <w:lang w:val="ru-RU"/>
        </w:rPr>
        <w:t>-структуре или визуальной структуре, а не по единообразной формальной разметке.</w:t>
      </w:r>
    </w:p>
    <w:p w14:paraId="1C232A14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-014. </w:t>
      </w:r>
      <w:r w:rsidRPr="00B6086F">
        <w:rPr>
          <w:lang w:val="ru-RU"/>
        </w:rPr>
        <w:t>Система должна позволять нас</w:t>
      </w:r>
      <w:r w:rsidRPr="00B6086F">
        <w:rPr>
          <w:lang w:val="ru-RU"/>
        </w:rPr>
        <w:t>траивать глубину иерархии, до которой выполняется структурный анализ.</w:t>
      </w:r>
    </w:p>
    <w:p w14:paraId="0C120920" w14:textId="42BD308B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-015. </w:t>
      </w:r>
      <w:r w:rsidRPr="00B6086F">
        <w:rPr>
          <w:lang w:val="ru-RU"/>
        </w:rPr>
        <w:t xml:space="preserve">Система должна выделять </w:t>
      </w:r>
      <w:r w:rsidR="00AE633F">
        <w:rPr>
          <w:lang w:val="ru-RU"/>
        </w:rPr>
        <w:t xml:space="preserve">раздел </w:t>
      </w:r>
      <w:r>
        <w:t>Synopsis</w:t>
      </w:r>
      <w:r w:rsidRPr="00B6086F">
        <w:rPr>
          <w:lang w:val="ru-RU"/>
        </w:rPr>
        <w:t xml:space="preserve"> как отдельную сущность и использовать его как приоритетный источник фактов.</w:t>
      </w:r>
    </w:p>
    <w:p w14:paraId="2AF4CB85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5.3. Классификация секций</w:t>
      </w:r>
    </w:p>
    <w:p w14:paraId="0C307E5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-016. </w:t>
      </w:r>
      <w:r w:rsidRPr="00B6086F">
        <w:rPr>
          <w:lang w:val="ru-RU"/>
        </w:rPr>
        <w:t>Система должна сопоставлять загол</w:t>
      </w:r>
      <w:r w:rsidRPr="00B6086F">
        <w:rPr>
          <w:lang w:val="ru-RU"/>
        </w:rPr>
        <w:t>овки документа и содержательные блоки со стандартизированными секциями протокола.</w:t>
      </w:r>
    </w:p>
    <w:p w14:paraId="3B6AAA7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-017. </w:t>
      </w:r>
      <w:r w:rsidRPr="00B6086F">
        <w:rPr>
          <w:lang w:val="ru-RU"/>
        </w:rPr>
        <w:t xml:space="preserve">Система должна поддерживать классификацию как обязательных секций протокола, так и дополнительных разделов, таких как </w:t>
      </w:r>
      <w:r>
        <w:t>administrative</w:t>
      </w:r>
      <w:r w:rsidRPr="00B6086F">
        <w:rPr>
          <w:lang w:val="ru-RU"/>
        </w:rPr>
        <w:t xml:space="preserve"> </w:t>
      </w:r>
      <w:r>
        <w:t>sections</w:t>
      </w:r>
      <w:r w:rsidRPr="00B6086F">
        <w:rPr>
          <w:lang w:val="ru-RU"/>
        </w:rPr>
        <w:t xml:space="preserve">, </w:t>
      </w:r>
      <w:r>
        <w:t>table</w:t>
      </w:r>
      <w:r w:rsidRPr="00B6086F">
        <w:rPr>
          <w:lang w:val="ru-RU"/>
        </w:rPr>
        <w:t xml:space="preserve"> </w:t>
      </w:r>
      <w:r>
        <w:t>of</w:t>
      </w:r>
      <w:r w:rsidRPr="00B6086F">
        <w:rPr>
          <w:lang w:val="ru-RU"/>
        </w:rPr>
        <w:t xml:space="preserve"> </w:t>
      </w:r>
      <w:r>
        <w:t>contents</w:t>
      </w:r>
      <w:r w:rsidRPr="00B6086F">
        <w:rPr>
          <w:lang w:val="ru-RU"/>
        </w:rPr>
        <w:t xml:space="preserve">, </w:t>
      </w:r>
      <w:r>
        <w:t>abb</w:t>
      </w:r>
      <w:r>
        <w:t>reviations</w:t>
      </w:r>
      <w:r w:rsidRPr="00B6086F">
        <w:rPr>
          <w:lang w:val="ru-RU"/>
        </w:rPr>
        <w:t xml:space="preserve"> и </w:t>
      </w:r>
      <w:r>
        <w:t>appendices</w:t>
      </w:r>
      <w:r w:rsidRPr="00B6086F">
        <w:rPr>
          <w:lang w:val="ru-RU"/>
        </w:rPr>
        <w:t>.</w:t>
      </w:r>
    </w:p>
    <w:p w14:paraId="061A6430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-018. </w:t>
      </w:r>
      <w:r w:rsidRPr="00B6086F">
        <w:rPr>
          <w:lang w:val="ru-RU"/>
        </w:rPr>
        <w:t>Система должна поддерживать правило, согласно которому секция верхнего уровня имеет однозначное соответствие, тогда как секции более низкого уровня могут иметь одно или несколько соответствий.</w:t>
      </w:r>
    </w:p>
    <w:p w14:paraId="3D822775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-019. </w:t>
      </w:r>
      <w:r w:rsidRPr="00B6086F">
        <w:rPr>
          <w:lang w:val="ru-RU"/>
        </w:rPr>
        <w:t>Система должна предо</w:t>
      </w:r>
      <w:r w:rsidRPr="00B6086F">
        <w:rPr>
          <w:lang w:val="ru-RU"/>
        </w:rPr>
        <w:t>ставлять пользователю результат классификации секций для просмотра и подтверждения.</w:t>
      </w:r>
    </w:p>
    <w:p w14:paraId="453078D0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-072. </w:t>
      </w:r>
      <w:r w:rsidRPr="00B6086F">
        <w:rPr>
          <w:lang w:val="ru-RU"/>
        </w:rPr>
        <w:t xml:space="preserve">При определении секции система должна использовать не только заголовок, но и, при необходимости, начальный текст </w:t>
      </w:r>
      <w:proofErr w:type="spellStart"/>
      <w:r w:rsidRPr="00B6086F">
        <w:rPr>
          <w:lang w:val="ru-RU"/>
        </w:rPr>
        <w:t>чанка</w:t>
      </w:r>
      <w:proofErr w:type="spellEnd"/>
      <w:r w:rsidRPr="00B6086F">
        <w:rPr>
          <w:lang w:val="ru-RU"/>
        </w:rPr>
        <w:t xml:space="preserve"> или содержательного блока, относящегося к да</w:t>
      </w:r>
      <w:r w:rsidRPr="00B6086F">
        <w:rPr>
          <w:lang w:val="ru-RU"/>
        </w:rPr>
        <w:t>нной секции.</w:t>
      </w:r>
    </w:p>
    <w:p w14:paraId="6F979E13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5.4. Извлечение фактов</w:t>
      </w:r>
    </w:p>
    <w:p w14:paraId="269828EE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-020. </w:t>
      </w:r>
      <w:r w:rsidRPr="00B6086F">
        <w:rPr>
          <w:lang w:val="ru-RU"/>
        </w:rPr>
        <w:t>Система должна извлекать факты из протокола и связывать каждый факт с его источником в документе.</w:t>
      </w:r>
    </w:p>
    <w:p w14:paraId="3666E6D6" w14:textId="6EFC1F62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-021. </w:t>
      </w:r>
      <w:r w:rsidRPr="00B6086F">
        <w:rPr>
          <w:lang w:val="ru-RU"/>
        </w:rPr>
        <w:t>Система должна поддерживать как минимум два класса фактов: общие факты исследования и факты, специфичные</w:t>
      </w:r>
      <w:r w:rsidRPr="00B6086F">
        <w:rPr>
          <w:lang w:val="ru-RU"/>
        </w:rPr>
        <w:t xml:space="preserve"> для </w:t>
      </w:r>
      <w:r w:rsidRPr="00B6086F">
        <w:rPr>
          <w:lang w:val="ru-RU"/>
        </w:rPr>
        <w:t>фазы исследования.</w:t>
      </w:r>
    </w:p>
    <w:p w14:paraId="24B2784F" w14:textId="594CD91A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-022. </w:t>
      </w:r>
      <w:r w:rsidRPr="00B6086F">
        <w:rPr>
          <w:lang w:val="ru-RU"/>
        </w:rPr>
        <w:t xml:space="preserve">Система должна определять </w:t>
      </w:r>
      <w:r w:rsidRPr="00B6086F">
        <w:rPr>
          <w:lang w:val="ru-RU"/>
        </w:rPr>
        <w:t>фазу исследования и использовать это определение для выбора релевантного набора фактов.</w:t>
      </w:r>
    </w:p>
    <w:p w14:paraId="6DBE3CFF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-023. </w:t>
      </w:r>
      <w:r w:rsidRPr="00B6086F">
        <w:rPr>
          <w:lang w:val="ru-RU"/>
        </w:rPr>
        <w:t xml:space="preserve">Система должна использовать </w:t>
      </w:r>
      <w:r>
        <w:t>Synopsis</w:t>
      </w:r>
      <w:r w:rsidRPr="00B6086F">
        <w:rPr>
          <w:lang w:val="ru-RU"/>
        </w:rPr>
        <w:t xml:space="preserve"> как основной источник фактов там, где это прим</w:t>
      </w:r>
      <w:r w:rsidRPr="00B6086F">
        <w:rPr>
          <w:lang w:val="ru-RU"/>
        </w:rPr>
        <w:t>енимо.</w:t>
      </w:r>
    </w:p>
    <w:p w14:paraId="3636FBB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-024. </w:t>
      </w:r>
      <w:r w:rsidRPr="00B6086F">
        <w:rPr>
          <w:lang w:val="ru-RU"/>
        </w:rPr>
        <w:t>Система должна искать один и тот же факт во всех релевантных местах документа, а не только в первом обнаруженном вхождении.</w:t>
      </w:r>
    </w:p>
    <w:p w14:paraId="6966371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-026. </w:t>
      </w:r>
      <w:r w:rsidRPr="00B6086F">
        <w:rPr>
          <w:lang w:val="ru-RU"/>
        </w:rPr>
        <w:t xml:space="preserve">Если один и тот же факт найден в нескольких местах и значения расходятся, система должна помечать это как </w:t>
      </w:r>
      <w:proofErr w:type="spellStart"/>
      <w:r w:rsidRPr="00B6086F">
        <w:rPr>
          <w:lang w:val="ru-RU"/>
        </w:rPr>
        <w:t>внутридокументное</w:t>
      </w:r>
      <w:proofErr w:type="spellEnd"/>
      <w:r w:rsidRPr="00B6086F">
        <w:rPr>
          <w:lang w:val="ru-RU"/>
        </w:rPr>
        <w:t xml:space="preserve"> противоречие.</w:t>
      </w:r>
    </w:p>
    <w:p w14:paraId="115B7EB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lastRenderedPageBreak/>
        <w:t>URS</w:t>
      </w:r>
      <w:r w:rsidRPr="00B6086F">
        <w:rPr>
          <w:b/>
          <w:lang w:val="ru-RU"/>
        </w:rPr>
        <w:t xml:space="preserve">-027. </w:t>
      </w:r>
      <w:r w:rsidRPr="00B6086F">
        <w:rPr>
          <w:lang w:val="ru-RU"/>
        </w:rPr>
        <w:t>Система должна сохранять происхождение каждого факта, чтобы пользователь мог пе</w:t>
      </w:r>
      <w:r w:rsidRPr="00B6086F">
        <w:rPr>
          <w:lang w:val="ru-RU"/>
        </w:rPr>
        <w:t>рейти к исходному фрагменту документа.</w:t>
      </w:r>
    </w:p>
    <w:p w14:paraId="7E17F4E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-073. </w:t>
      </w:r>
      <w:r w:rsidRPr="00B6086F">
        <w:rPr>
          <w:lang w:val="ru-RU"/>
        </w:rPr>
        <w:t xml:space="preserve">Система должна использовать </w:t>
      </w:r>
      <w:r>
        <w:t>regex</w:t>
      </w:r>
      <w:r w:rsidRPr="00B6086F">
        <w:rPr>
          <w:lang w:val="ru-RU"/>
        </w:rPr>
        <w:t xml:space="preserve"> / регулярные выражения как первичный детерминированный механизм поиска фактов до выполнения </w:t>
      </w:r>
      <w:r>
        <w:t>LLM</w:t>
      </w:r>
      <w:r w:rsidRPr="00B6086F">
        <w:rPr>
          <w:lang w:val="ru-RU"/>
        </w:rPr>
        <w:t xml:space="preserve">-проверки или </w:t>
      </w:r>
      <w:r>
        <w:t>LLM</w:t>
      </w:r>
      <w:r w:rsidRPr="00B6086F">
        <w:rPr>
          <w:lang w:val="ru-RU"/>
        </w:rPr>
        <w:t>-извлечения.</w:t>
      </w:r>
    </w:p>
    <w:p w14:paraId="781B79B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-074. </w:t>
      </w:r>
      <w:r w:rsidRPr="00B6086F">
        <w:rPr>
          <w:lang w:val="ru-RU"/>
        </w:rPr>
        <w:t>Если факт не найден детерминированными м</w:t>
      </w:r>
      <w:r w:rsidRPr="00B6086F">
        <w:rPr>
          <w:lang w:val="ru-RU"/>
        </w:rPr>
        <w:t xml:space="preserve">етодами, система должна позволять использовать </w:t>
      </w:r>
      <w:r>
        <w:t>LLM</w:t>
      </w:r>
      <w:r w:rsidRPr="00B6086F">
        <w:rPr>
          <w:lang w:val="ru-RU"/>
        </w:rPr>
        <w:t xml:space="preserve"> как первичный механизм для поиска и извлечения данного факта.</w:t>
      </w:r>
    </w:p>
    <w:p w14:paraId="5119510C" w14:textId="77777777" w:rsidR="00A16009" w:rsidRDefault="00190735">
      <w:pPr>
        <w:pStyle w:val="21"/>
      </w:pPr>
      <w:r>
        <w:t>5.5. Schedule of Assessments (SOA)</w:t>
      </w:r>
    </w:p>
    <w:p w14:paraId="53472508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 xml:space="preserve">URS-028. </w:t>
      </w:r>
      <w:r w:rsidRPr="00B6086F">
        <w:rPr>
          <w:lang w:val="ru-RU"/>
        </w:rPr>
        <w:t xml:space="preserve">Система должна идентифицировать таблицу </w:t>
      </w:r>
      <w:r>
        <w:t>Schedule</w:t>
      </w:r>
      <w:r w:rsidRPr="00B6086F">
        <w:rPr>
          <w:lang w:val="ru-RU"/>
        </w:rPr>
        <w:t xml:space="preserve"> </w:t>
      </w:r>
      <w:r>
        <w:t>of</w:t>
      </w:r>
      <w:r w:rsidRPr="00B6086F">
        <w:rPr>
          <w:lang w:val="ru-RU"/>
        </w:rPr>
        <w:t xml:space="preserve"> </w:t>
      </w:r>
      <w:r>
        <w:t>Assessments</w:t>
      </w:r>
      <w:r w:rsidRPr="00B6086F">
        <w:rPr>
          <w:lang w:val="ru-RU"/>
        </w:rPr>
        <w:t xml:space="preserve"> (</w:t>
      </w:r>
      <w:r>
        <w:t>SOA</w:t>
      </w:r>
      <w:r w:rsidRPr="00B6086F">
        <w:rPr>
          <w:lang w:val="ru-RU"/>
        </w:rPr>
        <w:t>).</w:t>
      </w:r>
    </w:p>
    <w:p w14:paraId="6B647E6B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-029. </w:t>
      </w:r>
      <w:r w:rsidRPr="00B6086F">
        <w:rPr>
          <w:lang w:val="ru-RU"/>
        </w:rPr>
        <w:t>Система должна извл</w:t>
      </w:r>
      <w:r w:rsidRPr="00B6086F">
        <w:rPr>
          <w:lang w:val="ru-RU"/>
        </w:rPr>
        <w:t xml:space="preserve">екать из </w:t>
      </w:r>
      <w:r>
        <w:t>SOA</w:t>
      </w:r>
      <w:r w:rsidRPr="00B6086F">
        <w:rPr>
          <w:lang w:val="ru-RU"/>
        </w:rPr>
        <w:t xml:space="preserve"> как минимум список визитов, день или окно визита, перечень процедур и соответствие процедур визитам.</w:t>
      </w:r>
    </w:p>
    <w:p w14:paraId="0952B8E6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-030. </w:t>
      </w:r>
      <w:r w:rsidRPr="00B6086F">
        <w:rPr>
          <w:lang w:val="ru-RU"/>
        </w:rPr>
        <w:t xml:space="preserve">Система должна учитывать сноски, относящиеся к </w:t>
      </w:r>
      <w:r>
        <w:t>SOA</w:t>
      </w:r>
      <w:r w:rsidRPr="00B6086F">
        <w:rPr>
          <w:lang w:val="ru-RU"/>
        </w:rPr>
        <w:t>.</w:t>
      </w:r>
    </w:p>
    <w:p w14:paraId="458C03EE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5.6. Многоэтапная обработка и валидация</w:t>
      </w:r>
    </w:p>
    <w:p w14:paraId="277F9A0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-031. </w:t>
      </w:r>
      <w:r w:rsidRPr="00B6086F">
        <w:rPr>
          <w:lang w:val="ru-RU"/>
        </w:rPr>
        <w:t xml:space="preserve">Система должна </w:t>
      </w:r>
      <w:r w:rsidRPr="00B6086F">
        <w:rPr>
          <w:lang w:val="ru-RU"/>
        </w:rPr>
        <w:t xml:space="preserve">поддерживать многоэтапный процесс анализа документа, включающий первичное автоматическое определение, интеллектуальную проверку или уточнение, </w:t>
      </w:r>
      <w:r>
        <w:t>QA</w:t>
      </w:r>
      <w:r w:rsidRPr="00B6086F">
        <w:rPr>
          <w:lang w:val="ru-RU"/>
        </w:rPr>
        <w:t>-проверку спорных результатов, опциональную проверку оператором и финальное подтверждение пользователем.</w:t>
      </w:r>
    </w:p>
    <w:p w14:paraId="6544CCD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>-03</w:t>
      </w:r>
      <w:r w:rsidRPr="00B6086F">
        <w:rPr>
          <w:b/>
          <w:lang w:val="ru-RU"/>
        </w:rPr>
        <w:t xml:space="preserve">2. </w:t>
      </w:r>
      <w:r w:rsidRPr="00B6086F">
        <w:rPr>
          <w:lang w:val="ru-RU"/>
        </w:rPr>
        <w:t>Система должна позволять включать или отключать этап операторской проверки в настройках.</w:t>
      </w:r>
    </w:p>
    <w:p w14:paraId="1B734D3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-033. </w:t>
      </w:r>
      <w:r w:rsidRPr="00B6086F">
        <w:rPr>
          <w:lang w:val="ru-RU"/>
        </w:rPr>
        <w:t>Система должна представлять результаты анализа пользователю в форме, пригодной для подтверждения, корректировки и валидации.</w:t>
      </w:r>
    </w:p>
    <w:p w14:paraId="316518A9" w14:textId="6B86FC43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-069. </w:t>
      </w:r>
      <w:r w:rsidRPr="00B6086F">
        <w:rPr>
          <w:lang w:val="ru-RU"/>
        </w:rPr>
        <w:t>Для задач анализа док</w:t>
      </w:r>
      <w:r w:rsidRPr="00B6086F">
        <w:rPr>
          <w:lang w:val="ru-RU"/>
        </w:rPr>
        <w:t>умента</w:t>
      </w:r>
      <w:r w:rsidRPr="00B6086F">
        <w:rPr>
          <w:lang w:val="ru-RU"/>
        </w:rPr>
        <w:t xml:space="preserve"> система должна поддерживать пятиуровневый процесс обработки, состоящий из: (1) детерминированного обнаружения или извлечения, (2) </w:t>
      </w:r>
      <w:r>
        <w:t>LLM</w:t>
      </w:r>
      <w:r w:rsidRPr="00B6086F">
        <w:rPr>
          <w:lang w:val="ru-RU"/>
        </w:rPr>
        <w:t xml:space="preserve">-проверки, (3) </w:t>
      </w:r>
      <w:r>
        <w:t>LLM</w:t>
      </w:r>
      <w:r w:rsidRPr="00B6086F">
        <w:rPr>
          <w:lang w:val="ru-RU"/>
        </w:rPr>
        <w:t xml:space="preserve"> в роли </w:t>
      </w:r>
      <w:r>
        <w:t>QA</w:t>
      </w:r>
      <w:r w:rsidRPr="00B6086F">
        <w:rPr>
          <w:lang w:val="ru-RU"/>
        </w:rPr>
        <w:t>-аудитора при расхождении результатов, (4) опциональной проверки оператором и (5) финаль</w:t>
      </w:r>
      <w:r w:rsidRPr="00B6086F">
        <w:rPr>
          <w:lang w:val="ru-RU"/>
        </w:rPr>
        <w:t>ной валидации конечным пользователем.</w:t>
      </w:r>
    </w:p>
    <w:p w14:paraId="0E6FC64B" w14:textId="04050F7B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-070. </w:t>
      </w:r>
      <w:r w:rsidRPr="00B6086F">
        <w:rPr>
          <w:lang w:val="ru-RU"/>
        </w:rPr>
        <w:t>Система должна применять указанный пятиуровневый процесс как минимум к выделению секций, извлечению фактов и другим задачам анализа</w:t>
      </w:r>
      <w:r w:rsidR="00A309E0">
        <w:rPr>
          <w:lang w:val="ru-RU"/>
        </w:rPr>
        <w:t xml:space="preserve"> (</w:t>
      </w:r>
      <w:proofErr w:type="spellStart"/>
      <w:r w:rsidR="00A309E0">
        <w:rPr>
          <w:lang w:val="ru-RU"/>
        </w:rPr>
        <w:t>внутридокументный</w:t>
      </w:r>
      <w:proofErr w:type="spellEnd"/>
      <w:r w:rsidR="00A309E0">
        <w:rPr>
          <w:lang w:val="ru-RU"/>
        </w:rPr>
        <w:t xml:space="preserve"> аудит, </w:t>
      </w:r>
      <w:proofErr w:type="spellStart"/>
      <w:r w:rsidR="00A309E0">
        <w:rPr>
          <w:lang w:val="ru-RU"/>
        </w:rPr>
        <w:t>междокументнтый</w:t>
      </w:r>
      <w:proofErr w:type="spellEnd"/>
      <w:r w:rsidR="00A309E0">
        <w:rPr>
          <w:lang w:val="ru-RU"/>
        </w:rPr>
        <w:t xml:space="preserve"> аудит, генерация)</w:t>
      </w:r>
      <w:r w:rsidRPr="00B6086F">
        <w:rPr>
          <w:lang w:val="ru-RU"/>
        </w:rPr>
        <w:t xml:space="preserve">, настроенным на данный </w:t>
      </w:r>
      <w:r>
        <w:t>workflow</w:t>
      </w:r>
      <w:r w:rsidRPr="00B6086F">
        <w:rPr>
          <w:lang w:val="ru-RU"/>
        </w:rPr>
        <w:t>.</w:t>
      </w:r>
    </w:p>
    <w:p w14:paraId="7116D5E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-071. </w:t>
      </w:r>
      <w:r w:rsidRPr="00B6086F">
        <w:rPr>
          <w:lang w:val="ru-RU"/>
        </w:rPr>
        <w:t>Этап операторской проверки должен б</w:t>
      </w:r>
      <w:r w:rsidRPr="00B6086F">
        <w:rPr>
          <w:lang w:val="ru-RU"/>
        </w:rPr>
        <w:t>ыть глобально настраиваемым и может быть включён или отключён для соответствующих процессов анализа и генерации.</w:t>
      </w:r>
    </w:p>
    <w:p w14:paraId="14180024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 xml:space="preserve">5.7. Настраиваемые и </w:t>
      </w:r>
      <w:proofErr w:type="spellStart"/>
      <w:r w:rsidRPr="00B6086F">
        <w:rPr>
          <w:lang w:val="ru-RU"/>
        </w:rPr>
        <w:t>версионируемые</w:t>
      </w:r>
      <w:proofErr w:type="spellEnd"/>
      <w:r w:rsidRPr="00B6086F">
        <w:rPr>
          <w:lang w:val="ru-RU"/>
        </w:rPr>
        <w:t xml:space="preserve"> правила</w:t>
      </w:r>
    </w:p>
    <w:p w14:paraId="77CA320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-034. </w:t>
      </w:r>
      <w:r w:rsidRPr="00B6086F">
        <w:rPr>
          <w:lang w:val="ru-RU"/>
        </w:rPr>
        <w:t xml:space="preserve">Система должна поддерживать настраиваемые и </w:t>
      </w:r>
      <w:proofErr w:type="spellStart"/>
      <w:r w:rsidRPr="00B6086F">
        <w:rPr>
          <w:lang w:val="ru-RU"/>
        </w:rPr>
        <w:t>версионируемые</w:t>
      </w:r>
      <w:proofErr w:type="spellEnd"/>
      <w:r w:rsidRPr="00B6086F">
        <w:rPr>
          <w:lang w:val="ru-RU"/>
        </w:rPr>
        <w:t xml:space="preserve"> наборы правил для выделения сек</w:t>
      </w:r>
      <w:r w:rsidRPr="00B6086F">
        <w:rPr>
          <w:lang w:val="ru-RU"/>
        </w:rPr>
        <w:t xml:space="preserve">ций, извлечения фактов, идентификации </w:t>
      </w:r>
      <w:r>
        <w:t>SOA</w:t>
      </w:r>
      <w:r w:rsidRPr="00B6086F">
        <w:rPr>
          <w:lang w:val="ru-RU"/>
        </w:rPr>
        <w:t xml:space="preserve"> и других детерминированных проверок.</w:t>
      </w:r>
    </w:p>
    <w:p w14:paraId="22EE254A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-035. </w:t>
      </w:r>
      <w:r w:rsidRPr="00B6086F">
        <w:rPr>
          <w:lang w:val="ru-RU"/>
        </w:rPr>
        <w:t>Система должна позволять выбирать и использовать конкретную версию набора правил для заданного запуска обработки.</w:t>
      </w:r>
    </w:p>
    <w:p w14:paraId="25194D58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 xml:space="preserve">5.8. </w:t>
      </w:r>
      <w:proofErr w:type="spellStart"/>
      <w:r w:rsidRPr="00B6086F">
        <w:rPr>
          <w:lang w:val="ru-RU"/>
        </w:rPr>
        <w:t>Внутридокументный</w:t>
      </w:r>
      <w:proofErr w:type="spellEnd"/>
      <w:r w:rsidRPr="00B6086F">
        <w:rPr>
          <w:lang w:val="ru-RU"/>
        </w:rPr>
        <w:t xml:space="preserve"> аудит протокола</w:t>
      </w:r>
    </w:p>
    <w:p w14:paraId="56B8EB0E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-036. </w:t>
      </w:r>
      <w:r w:rsidRPr="00B6086F">
        <w:rPr>
          <w:lang w:val="ru-RU"/>
        </w:rPr>
        <w:t>Систем</w:t>
      </w:r>
      <w:r w:rsidRPr="00B6086F">
        <w:rPr>
          <w:lang w:val="ru-RU"/>
        </w:rPr>
        <w:t xml:space="preserve">а должна выполнять поиск </w:t>
      </w:r>
      <w:proofErr w:type="spellStart"/>
      <w:r w:rsidRPr="00B6086F">
        <w:rPr>
          <w:lang w:val="ru-RU"/>
        </w:rPr>
        <w:t>внутридокументных</w:t>
      </w:r>
      <w:proofErr w:type="spellEnd"/>
      <w:r w:rsidRPr="00B6086F">
        <w:rPr>
          <w:lang w:val="ru-RU"/>
        </w:rPr>
        <w:t xml:space="preserve"> несоответствий в протоколе.</w:t>
      </w:r>
    </w:p>
    <w:p w14:paraId="0F1E59DF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-037. </w:t>
      </w:r>
      <w:r w:rsidRPr="00B6086F">
        <w:rPr>
          <w:lang w:val="ru-RU"/>
        </w:rPr>
        <w:t>Система должна поддерживать как минимум два типа находок: редакторские находки и смысловые / содержательные несоответствия.</w:t>
      </w:r>
    </w:p>
    <w:p w14:paraId="1A6A7510" w14:textId="3722CE3B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-038. </w:t>
      </w:r>
      <w:r w:rsidRPr="00B6086F">
        <w:rPr>
          <w:lang w:val="ru-RU"/>
        </w:rPr>
        <w:t>Система должна использовать максимально пол</w:t>
      </w:r>
      <w:r w:rsidRPr="00B6086F">
        <w:rPr>
          <w:lang w:val="ru-RU"/>
        </w:rPr>
        <w:t xml:space="preserve">ный контекст документа при </w:t>
      </w:r>
      <w:r w:rsidR="00A309E0">
        <w:rPr>
          <w:lang w:val="ru-RU"/>
        </w:rPr>
        <w:t xml:space="preserve">генерации </w:t>
      </w:r>
      <w:proofErr w:type="spellStart"/>
      <w:r w:rsidR="00A309E0">
        <w:rPr>
          <w:lang w:val="ru-RU"/>
        </w:rPr>
        <w:t>промта</w:t>
      </w:r>
      <w:proofErr w:type="spellEnd"/>
      <w:r w:rsidR="00A309E0">
        <w:rPr>
          <w:lang w:val="ru-RU"/>
        </w:rPr>
        <w:t xml:space="preserve"> для </w:t>
      </w:r>
      <w:r w:rsidR="00A309E0">
        <w:t>LLM</w:t>
      </w:r>
      <w:r w:rsidR="00A309E0" w:rsidRPr="00A309E0">
        <w:rPr>
          <w:lang w:val="ru-RU"/>
        </w:rPr>
        <w:t xml:space="preserve"> </w:t>
      </w:r>
      <w:r w:rsidR="00A309E0">
        <w:rPr>
          <w:lang w:val="ru-RU"/>
        </w:rPr>
        <w:t xml:space="preserve">при </w:t>
      </w:r>
      <w:r w:rsidRPr="00B6086F">
        <w:rPr>
          <w:lang w:val="ru-RU"/>
        </w:rPr>
        <w:t xml:space="preserve">выполнении </w:t>
      </w:r>
      <w:proofErr w:type="spellStart"/>
      <w:r w:rsidRPr="00B6086F">
        <w:rPr>
          <w:lang w:val="ru-RU"/>
        </w:rPr>
        <w:t>внутридокументного</w:t>
      </w:r>
      <w:proofErr w:type="spellEnd"/>
      <w:r w:rsidRPr="00B6086F">
        <w:rPr>
          <w:lang w:val="ru-RU"/>
        </w:rPr>
        <w:t xml:space="preserve"> аудита.</w:t>
      </w:r>
    </w:p>
    <w:p w14:paraId="0119B15F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-039. </w:t>
      </w:r>
      <w:r w:rsidRPr="00B6086F">
        <w:rPr>
          <w:lang w:val="ru-RU"/>
        </w:rPr>
        <w:t>Для каждой находки система должна предоставлять описание проблемы, ссылку на исходный текст, предложение по исправлению и статус обработки.</w:t>
      </w:r>
    </w:p>
    <w:p w14:paraId="51B632B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-040. </w:t>
      </w:r>
      <w:r w:rsidRPr="00B6086F">
        <w:rPr>
          <w:lang w:val="ru-RU"/>
        </w:rPr>
        <w:t>Система должна поддерживать фильт</w:t>
      </w:r>
      <w:r w:rsidRPr="00B6086F">
        <w:rPr>
          <w:lang w:val="ru-RU"/>
        </w:rPr>
        <w:t>рацию ложноположительных находок до финального показа конечному пользователю.</w:t>
      </w:r>
    </w:p>
    <w:p w14:paraId="55C4B94D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lastRenderedPageBreak/>
        <w:t>URS</w:t>
      </w:r>
      <w:r w:rsidRPr="00B6086F">
        <w:rPr>
          <w:b/>
          <w:lang w:val="ru-RU"/>
        </w:rPr>
        <w:t xml:space="preserve">-041. </w:t>
      </w:r>
      <w:r w:rsidRPr="00B6086F">
        <w:rPr>
          <w:lang w:val="ru-RU"/>
        </w:rPr>
        <w:t>Система должна позволять оператору предварительно просматривать и отклонять ложноположительные находки до передачи результатов конечному пользователю.</w:t>
      </w:r>
    </w:p>
    <w:p w14:paraId="770598F5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-042. </w:t>
      </w:r>
      <w:r w:rsidRPr="00B6086F">
        <w:rPr>
          <w:lang w:val="ru-RU"/>
        </w:rPr>
        <w:t>Система д</w:t>
      </w:r>
      <w:r w:rsidRPr="00B6086F">
        <w:rPr>
          <w:lang w:val="ru-RU"/>
        </w:rPr>
        <w:t>олжна позволять конечному пользователю просматривать, подтверждать, отклонять и отмечать находки как обработанные.</w:t>
      </w:r>
    </w:p>
    <w:p w14:paraId="2CC9F4FA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-075. </w:t>
      </w:r>
      <w:r w:rsidRPr="00B6086F">
        <w:rPr>
          <w:lang w:val="ru-RU"/>
        </w:rPr>
        <w:t xml:space="preserve">При выполнении </w:t>
      </w:r>
      <w:proofErr w:type="spellStart"/>
      <w:r w:rsidRPr="00B6086F">
        <w:rPr>
          <w:lang w:val="ru-RU"/>
        </w:rPr>
        <w:t>внутридокументного</w:t>
      </w:r>
      <w:proofErr w:type="spellEnd"/>
      <w:r w:rsidRPr="00B6086F">
        <w:rPr>
          <w:lang w:val="ru-RU"/>
        </w:rPr>
        <w:t xml:space="preserve"> аудита протокола система должна передавать в </w:t>
      </w:r>
      <w:r>
        <w:t>LLM</w:t>
      </w:r>
      <w:r w:rsidRPr="00B6086F">
        <w:rPr>
          <w:lang w:val="ru-RU"/>
        </w:rPr>
        <w:t xml:space="preserve"> максимально полный документ, доступный в рамках п</w:t>
      </w:r>
      <w:r w:rsidRPr="00B6086F">
        <w:rPr>
          <w:lang w:val="ru-RU"/>
        </w:rPr>
        <w:t>рименимого контекстного окна.</w:t>
      </w:r>
    </w:p>
    <w:p w14:paraId="5AC7EBF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-076. </w:t>
      </w:r>
      <w:r w:rsidRPr="00B6086F">
        <w:rPr>
          <w:lang w:val="ru-RU"/>
        </w:rPr>
        <w:t xml:space="preserve">Для задач </w:t>
      </w:r>
      <w:proofErr w:type="spellStart"/>
      <w:r w:rsidRPr="00B6086F">
        <w:rPr>
          <w:lang w:val="ru-RU"/>
        </w:rPr>
        <w:t>внутридокументного</w:t>
      </w:r>
      <w:proofErr w:type="spellEnd"/>
      <w:r w:rsidRPr="00B6086F">
        <w:rPr>
          <w:lang w:val="ru-RU"/>
        </w:rPr>
        <w:t xml:space="preserve"> аудита система должна максимально использовать доступный размер контекста </w:t>
      </w:r>
      <w:r>
        <w:t>LLM</w:t>
      </w:r>
      <w:r w:rsidRPr="00B6086F">
        <w:rPr>
          <w:lang w:val="ru-RU"/>
        </w:rPr>
        <w:t>, чтобы анализ выполнялся на максимально полном документе в рамках одной сессии обработки.</w:t>
      </w:r>
    </w:p>
    <w:p w14:paraId="1BA36F40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-078. </w:t>
      </w:r>
      <w:r w:rsidRPr="00B6086F">
        <w:rPr>
          <w:lang w:val="ru-RU"/>
        </w:rPr>
        <w:t>Для каждой находки система должна позволять сохранять дополнительны</w:t>
      </w:r>
      <w:r w:rsidRPr="00B6086F">
        <w:rPr>
          <w:lang w:val="ru-RU"/>
        </w:rPr>
        <w:t xml:space="preserve">е структурированные атрибуты, необходимые для последующего ручного </w:t>
      </w:r>
      <w:r>
        <w:t>QC</w:t>
      </w:r>
      <w:r w:rsidRPr="00B6086F">
        <w:rPr>
          <w:lang w:val="ru-RU"/>
        </w:rPr>
        <w:t>, помимо описания, ссылки на текст, предложения исправления и статуса.</w:t>
      </w:r>
    </w:p>
    <w:p w14:paraId="67EFB361" w14:textId="74688898" w:rsidR="00A16009" w:rsidRPr="00531DBE" w:rsidRDefault="00190735">
      <w:pPr>
        <w:pStyle w:val="21"/>
      </w:pPr>
      <w:r w:rsidRPr="00B6086F">
        <w:rPr>
          <w:lang w:val="ru-RU"/>
        </w:rPr>
        <w:t xml:space="preserve">5.9. </w:t>
      </w:r>
      <w:r>
        <w:t>Word</w:t>
      </w:r>
      <w:r w:rsidR="00531DBE">
        <w:rPr>
          <w:lang w:val="ru-RU"/>
        </w:rPr>
        <w:t xml:space="preserve"> </w:t>
      </w:r>
      <w:r w:rsidR="00531DBE">
        <w:t>addon</w:t>
      </w:r>
    </w:p>
    <w:p w14:paraId="71C174DD" w14:textId="79BA2A75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-043. </w:t>
      </w:r>
      <w:r w:rsidRPr="00B6086F">
        <w:rPr>
          <w:lang w:val="ru-RU"/>
        </w:rPr>
        <w:t xml:space="preserve">Для базового </w:t>
      </w:r>
      <w:r w:rsidR="00531DBE">
        <w:rPr>
          <w:lang w:val="ru-RU"/>
        </w:rPr>
        <w:t>тарифа</w:t>
      </w:r>
      <w:r w:rsidRPr="00B6086F">
        <w:rPr>
          <w:lang w:val="ru-RU"/>
        </w:rPr>
        <w:t xml:space="preserve"> система должна позволять пользователю работать с</w:t>
      </w:r>
      <w:r w:rsidRPr="00B6086F">
        <w:rPr>
          <w:lang w:val="ru-RU"/>
        </w:rPr>
        <w:t xml:space="preserve">о списком находок в веб-интерфейсе, параллельно внося изменения в документ </w:t>
      </w:r>
      <w:r>
        <w:t>Word</w:t>
      </w:r>
      <w:r w:rsidRPr="00B6086F">
        <w:rPr>
          <w:lang w:val="ru-RU"/>
        </w:rPr>
        <w:t xml:space="preserve"> вручную.</w:t>
      </w:r>
    </w:p>
    <w:p w14:paraId="25AD4051" w14:textId="6ECDD390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-044. </w:t>
      </w:r>
      <w:r w:rsidRPr="00B6086F">
        <w:rPr>
          <w:lang w:val="ru-RU"/>
        </w:rPr>
        <w:t xml:space="preserve">Для расширенного </w:t>
      </w:r>
      <w:r w:rsidR="00531DBE">
        <w:rPr>
          <w:lang w:val="ru-RU"/>
        </w:rPr>
        <w:t>тарифа</w:t>
      </w:r>
      <w:r w:rsidRPr="00B6086F">
        <w:rPr>
          <w:lang w:val="ru-RU"/>
        </w:rPr>
        <w:t xml:space="preserve"> система должна поддерживать интеграцию с </w:t>
      </w:r>
      <w:r>
        <w:t>Word</w:t>
      </w:r>
      <w:r w:rsidRPr="00B6086F">
        <w:rPr>
          <w:lang w:val="ru-RU"/>
        </w:rPr>
        <w:t xml:space="preserve">, позволяющую пользователю видеть находки в </w:t>
      </w:r>
      <w:r>
        <w:t>Word</w:t>
      </w:r>
      <w:r w:rsidRPr="00B6086F">
        <w:rPr>
          <w:lang w:val="ru-RU"/>
        </w:rPr>
        <w:t>, переходить к соответствующему месту в</w:t>
      </w:r>
      <w:r w:rsidRPr="00B6086F">
        <w:rPr>
          <w:lang w:val="ru-RU"/>
        </w:rPr>
        <w:t xml:space="preserve"> документе, применять предложенное исправление и обновлять статус обработки.</w:t>
      </w:r>
    </w:p>
    <w:p w14:paraId="02892AFD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-045. </w:t>
      </w:r>
      <w:r w:rsidRPr="00B6086F">
        <w:rPr>
          <w:lang w:val="ru-RU"/>
        </w:rPr>
        <w:t xml:space="preserve">Система должна поддерживать синхронизацию статусов обработки находок между интерфейсом </w:t>
      </w:r>
      <w:r>
        <w:t>Word</w:t>
      </w:r>
      <w:r w:rsidRPr="00B6086F">
        <w:rPr>
          <w:lang w:val="ru-RU"/>
        </w:rPr>
        <w:t xml:space="preserve"> и приложением.</w:t>
      </w:r>
    </w:p>
    <w:p w14:paraId="6342CAEE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-046. </w:t>
      </w:r>
      <w:r w:rsidRPr="00B6086F">
        <w:rPr>
          <w:lang w:val="ru-RU"/>
        </w:rPr>
        <w:t>Система должна предоставлять механизм для загрузки или</w:t>
      </w:r>
      <w:r w:rsidRPr="00B6086F">
        <w:rPr>
          <w:lang w:val="ru-RU"/>
        </w:rPr>
        <w:t xml:space="preserve"> обновления новой версии документа после внесения правок в </w:t>
      </w:r>
      <w:r>
        <w:t>Word</w:t>
      </w:r>
      <w:r w:rsidRPr="00B6086F">
        <w:rPr>
          <w:lang w:val="ru-RU"/>
        </w:rPr>
        <w:t>.</w:t>
      </w:r>
    </w:p>
    <w:p w14:paraId="146FEDF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-047. </w:t>
      </w:r>
      <w:r w:rsidRPr="00B6086F">
        <w:rPr>
          <w:lang w:val="ru-RU"/>
        </w:rPr>
        <w:t xml:space="preserve">При анализе документа система должна игнорировать </w:t>
      </w:r>
      <w:r>
        <w:t>tracked</w:t>
      </w:r>
      <w:r w:rsidRPr="00B6086F">
        <w:rPr>
          <w:lang w:val="ru-RU"/>
        </w:rPr>
        <w:t xml:space="preserve"> </w:t>
      </w:r>
      <w:r>
        <w:t>changes</w:t>
      </w:r>
      <w:r w:rsidRPr="00B6086F">
        <w:rPr>
          <w:lang w:val="ru-RU"/>
        </w:rPr>
        <w:t>, если это предусмотрено правилами обработки.</w:t>
      </w:r>
    </w:p>
    <w:p w14:paraId="25083375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-080. </w:t>
      </w:r>
      <w:r w:rsidRPr="00B6086F">
        <w:rPr>
          <w:lang w:val="ru-RU"/>
        </w:rPr>
        <w:t xml:space="preserve">После сохранения исправленного документа в </w:t>
      </w:r>
      <w:r>
        <w:t>Word</w:t>
      </w:r>
      <w:r w:rsidRPr="00B6086F">
        <w:rPr>
          <w:lang w:val="ru-RU"/>
        </w:rPr>
        <w:t xml:space="preserve"> система должна</w:t>
      </w:r>
      <w:r w:rsidRPr="00B6086F">
        <w:rPr>
          <w:lang w:val="ru-RU"/>
        </w:rPr>
        <w:t xml:space="preserve"> поддерживать автоматическую </w:t>
      </w:r>
      <w:proofErr w:type="spellStart"/>
      <w:r w:rsidRPr="00B6086F">
        <w:rPr>
          <w:lang w:val="ru-RU"/>
        </w:rPr>
        <w:t>подгрузку</w:t>
      </w:r>
      <w:proofErr w:type="spellEnd"/>
      <w:r w:rsidRPr="00B6086F">
        <w:rPr>
          <w:lang w:val="ru-RU"/>
        </w:rPr>
        <w:t xml:space="preserve"> новой версии документа в приложение либо, как минимум, инициировать для пользователя явный запрос на выполнение такой загрузки.</w:t>
      </w:r>
    </w:p>
    <w:p w14:paraId="46AAE17A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5.10. Сравнение версий</w:t>
      </w:r>
    </w:p>
    <w:p w14:paraId="2498D43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-048. </w:t>
      </w:r>
      <w:r w:rsidRPr="00B6086F">
        <w:rPr>
          <w:lang w:val="ru-RU"/>
        </w:rPr>
        <w:t xml:space="preserve">Система должна сравнивать новую версию документа с </w:t>
      </w:r>
      <w:r w:rsidRPr="00B6086F">
        <w:rPr>
          <w:lang w:val="ru-RU"/>
        </w:rPr>
        <w:t>предыдущей версией.</w:t>
      </w:r>
    </w:p>
    <w:p w14:paraId="16124C7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-049. </w:t>
      </w:r>
      <w:r w:rsidRPr="00B6086F">
        <w:rPr>
          <w:lang w:val="ru-RU"/>
        </w:rPr>
        <w:t>Результат сравнения должен показывать, что было добавлено, удалено и изменено.</w:t>
      </w:r>
    </w:p>
    <w:p w14:paraId="570BA507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-050. </w:t>
      </w:r>
      <w:r w:rsidRPr="00B6086F">
        <w:rPr>
          <w:lang w:val="ru-RU"/>
        </w:rPr>
        <w:t>Система должна позволять пользователям просматривать результаты сравнения в интерфейсе приложения.</w:t>
      </w:r>
    </w:p>
    <w:p w14:paraId="74C6E1CB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-051. </w:t>
      </w:r>
      <w:r w:rsidRPr="00B6086F">
        <w:rPr>
          <w:lang w:val="ru-RU"/>
        </w:rPr>
        <w:t xml:space="preserve">Система должна </w:t>
      </w:r>
      <w:r w:rsidRPr="00B6086F">
        <w:rPr>
          <w:lang w:val="ru-RU"/>
        </w:rPr>
        <w:t>предоставлять интерфейс для параллельного просмотра двух версий документа вместе со списком изменений.</w:t>
      </w:r>
    </w:p>
    <w:p w14:paraId="0CD12A4D" w14:textId="694D1A24" w:rsidR="00A16009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-079. </w:t>
      </w:r>
      <w:r w:rsidRPr="00B6086F">
        <w:rPr>
          <w:lang w:val="ru-RU"/>
        </w:rPr>
        <w:t>Отчёт о сравнении версий должен быть пригоден для использования пользователем при подготовке раздела, описывающего, что было изменено между верс</w:t>
      </w:r>
      <w:r w:rsidRPr="00B6086F">
        <w:rPr>
          <w:lang w:val="ru-RU"/>
        </w:rPr>
        <w:t>иями.</w:t>
      </w:r>
    </w:p>
    <w:p w14:paraId="6420AB31" w14:textId="62339E04" w:rsidR="00531DBE" w:rsidRDefault="00531DBE" w:rsidP="00531DBE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>-079</w:t>
      </w:r>
      <w:r w:rsidRPr="009F3062">
        <w:rPr>
          <w:b/>
          <w:lang w:val="ru-RU"/>
        </w:rPr>
        <w:t>-1</w:t>
      </w:r>
      <w:r w:rsidRPr="00B6086F">
        <w:rPr>
          <w:b/>
          <w:lang w:val="ru-RU"/>
        </w:rPr>
        <w:t xml:space="preserve">. </w:t>
      </w:r>
      <w:r w:rsidRPr="00B6086F">
        <w:rPr>
          <w:lang w:val="ru-RU"/>
        </w:rPr>
        <w:t xml:space="preserve">Отчёт о сравнении версий должен быть </w:t>
      </w:r>
      <w:r>
        <w:rPr>
          <w:lang w:val="ru-RU"/>
        </w:rPr>
        <w:t xml:space="preserve">доступен для генерации </w:t>
      </w:r>
      <w:r w:rsidR="009F3062">
        <w:rPr>
          <w:lang w:val="ru-RU"/>
        </w:rPr>
        <w:t xml:space="preserve">из </w:t>
      </w:r>
      <w:r w:rsidR="009F3062">
        <w:t>Word</w:t>
      </w:r>
      <w:r w:rsidR="009F3062" w:rsidRPr="009F3062">
        <w:rPr>
          <w:lang w:val="ru-RU"/>
        </w:rPr>
        <w:t xml:space="preserve"> </w:t>
      </w:r>
      <w:r w:rsidR="009F3062">
        <w:t>addon</w:t>
      </w:r>
      <w:r w:rsidRPr="00B6086F">
        <w:rPr>
          <w:lang w:val="ru-RU"/>
        </w:rPr>
        <w:t>.</w:t>
      </w:r>
    </w:p>
    <w:p w14:paraId="4DF0B8B6" w14:textId="77777777" w:rsidR="00531DBE" w:rsidRPr="00B6086F" w:rsidRDefault="00531DBE">
      <w:pPr>
        <w:pStyle w:val="Requirement"/>
        <w:spacing w:line="259" w:lineRule="auto"/>
        <w:rPr>
          <w:lang w:val="ru-RU"/>
        </w:rPr>
      </w:pPr>
    </w:p>
    <w:p w14:paraId="4F5081B2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5.11. Анализ влияния изменений</w:t>
      </w:r>
    </w:p>
    <w:p w14:paraId="5E8C6C91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-052. </w:t>
      </w:r>
      <w:r w:rsidRPr="00B6086F">
        <w:rPr>
          <w:lang w:val="ru-RU"/>
        </w:rPr>
        <w:t>При изменении версии протокола система должна определять, какие изменения могут потребоваться в связанных документах исследования.</w:t>
      </w:r>
    </w:p>
    <w:p w14:paraId="4C2DEDE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-053. </w:t>
      </w:r>
      <w:r w:rsidRPr="00B6086F">
        <w:rPr>
          <w:lang w:val="ru-RU"/>
        </w:rPr>
        <w:t>Как минимум система должна анализировать влияние изменений протокола н</w:t>
      </w:r>
      <w:r w:rsidRPr="00B6086F">
        <w:rPr>
          <w:lang w:val="ru-RU"/>
        </w:rPr>
        <w:t xml:space="preserve">а </w:t>
      </w:r>
      <w:r>
        <w:t>ICF</w:t>
      </w:r>
      <w:r w:rsidRPr="00B6086F">
        <w:rPr>
          <w:lang w:val="ru-RU"/>
        </w:rPr>
        <w:t xml:space="preserve"> и </w:t>
      </w:r>
      <w:r>
        <w:t>IB</w:t>
      </w:r>
      <w:r w:rsidRPr="00B6086F">
        <w:rPr>
          <w:lang w:val="ru-RU"/>
        </w:rPr>
        <w:t>.</w:t>
      </w:r>
    </w:p>
    <w:p w14:paraId="190BF6EF" w14:textId="546C3882" w:rsidR="00A16009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lastRenderedPageBreak/>
        <w:t>URS</w:t>
      </w:r>
      <w:r w:rsidRPr="00B6086F">
        <w:rPr>
          <w:b/>
          <w:lang w:val="ru-RU"/>
        </w:rPr>
        <w:t xml:space="preserve">-054. </w:t>
      </w:r>
      <w:r w:rsidRPr="00B6086F">
        <w:rPr>
          <w:lang w:val="ru-RU"/>
        </w:rPr>
        <w:t>Система должна представлять пользователю отчёт о потенциально необходимых изменениях в связанных документах.</w:t>
      </w:r>
    </w:p>
    <w:p w14:paraId="56C0A892" w14:textId="77777777" w:rsidR="00D90773" w:rsidRPr="00B6086F" w:rsidRDefault="00D90773">
      <w:pPr>
        <w:pStyle w:val="Requirement"/>
        <w:spacing w:line="259" w:lineRule="auto"/>
        <w:rPr>
          <w:lang w:val="ru-RU"/>
        </w:rPr>
      </w:pPr>
    </w:p>
    <w:p w14:paraId="7B0CDDA7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 xml:space="preserve">5.12. Генерация </w:t>
      </w:r>
      <w:r>
        <w:t>ICF</w:t>
      </w:r>
    </w:p>
    <w:p w14:paraId="37A03DAA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-055. </w:t>
      </w:r>
      <w:r w:rsidRPr="00B6086F">
        <w:rPr>
          <w:lang w:val="ru-RU"/>
        </w:rPr>
        <w:t xml:space="preserve">Система должна позволять пользователю загружать шаблон </w:t>
      </w:r>
      <w:r>
        <w:t>ICF</w:t>
      </w:r>
      <w:r w:rsidRPr="00B6086F">
        <w:rPr>
          <w:lang w:val="ru-RU"/>
        </w:rPr>
        <w:t xml:space="preserve"> для генерации нового документа.</w:t>
      </w:r>
    </w:p>
    <w:p w14:paraId="196A6F1D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>-05</w:t>
      </w:r>
      <w:r w:rsidRPr="00B6086F">
        <w:rPr>
          <w:b/>
          <w:lang w:val="ru-RU"/>
        </w:rPr>
        <w:t xml:space="preserve">6. </w:t>
      </w:r>
      <w:r w:rsidRPr="00B6086F">
        <w:rPr>
          <w:lang w:val="ru-RU"/>
        </w:rPr>
        <w:t xml:space="preserve">В качестве шаблона </w:t>
      </w:r>
      <w:r>
        <w:t>ICF</w:t>
      </w:r>
      <w:r w:rsidRPr="00B6086F">
        <w:rPr>
          <w:lang w:val="ru-RU"/>
        </w:rPr>
        <w:t xml:space="preserve"> система должна поддерживать как пустой шаблон со структурой, так и ранее существующий </w:t>
      </w:r>
      <w:r>
        <w:t>ICF</w:t>
      </w:r>
      <w:r w:rsidRPr="00B6086F">
        <w:rPr>
          <w:lang w:val="ru-RU"/>
        </w:rPr>
        <w:t>, используемый в качестве структурного примера.</w:t>
      </w:r>
    </w:p>
    <w:p w14:paraId="2335628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-057. </w:t>
      </w:r>
      <w:r w:rsidRPr="00B6086F">
        <w:rPr>
          <w:lang w:val="ru-RU"/>
        </w:rPr>
        <w:t>Перед генерацией система должна анализировать структуру шаблона и сопоставлять его с</w:t>
      </w:r>
      <w:r w:rsidRPr="00B6086F">
        <w:rPr>
          <w:lang w:val="ru-RU"/>
        </w:rPr>
        <w:t>екции.</w:t>
      </w:r>
    </w:p>
    <w:p w14:paraId="5211E1AF" w14:textId="012D4975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-058. </w:t>
      </w:r>
      <w:r w:rsidRPr="00B6086F">
        <w:rPr>
          <w:lang w:val="ru-RU"/>
        </w:rPr>
        <w:t xml:space="preserve">Система должна генерировать </w:t>
      </w:r>
      <w:r>
        <w:t>ICF</w:t>
      </w:r>
      <w:r w:rsidRPr="00B6086F">
        <w:rPr>
          <w:lang w:val="ru-RU"/>
        </w:rPr>
        <w:t xml:space="preserve"> </w:t>
      </w:r>
      <w:proofErr w:type="spellStart"/>
      <w:r w:rsidRPr="00B6086F">
        <w:rPr>
          <w:lang w:val="ru-RU"/>
        </w:rPr>
        <w:t>посекционно</w:t>
      </w:r>
      <w:proofErr w:type="spellEnd"/>
      <w:r w:rsidRPr="00B6086F">
        <w:rPr>
          <w:lang w:val="ru-RU"/>
        </w:rPr>
        <w:t xml:space="preserve">, используя </w:t>
      </w:r>
      <w:r w:rsidRPr="00B6086F">
        <w:rPr>
          <w:lang w:val="ru-RU"/>
        </w:rPr>
        <w:t xml:space="preserve">данные </w:t>
      </w:r>
      <w:r w:rsidR="00EF740E">
        <w:rPr>
          <w:lang w:val="ru-RU"/>
        </w:rPr>
        <w:t xml:space="preserve">аналогичных секций </w:t>
      </w:r>
      <w:r w:rsidRPr="00B6086F">
        <w:rPr>
          <w:lang w:val="ru-RU"/>
        </w:rPr>
        <w:t>из протокола.</w:t>
      </w:r>
    </w:p>
    <w:p w14:paraId="130BCE18" w14:textId="6BF2F73F" w:rsidR="00A16009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-059. </w:t>
      </w:r>
      <w:r w:rsidRPr="00B6086F">
        <w:rPr>
          <w:lang w:val="ru-RU"/>
        </w:rPr>
        <w:t xml:space="preserve">Система должна предоставлять пользователю сгенерированный </w:t>
      </w:r>
      <w:r>
        <w:t>ICF</w:t>
      </w:r>
      <w:r w:rsidRPr="00B6086F">
        <w:rPr>
          <w:lang w:val="ru-RU"/>
        </w:rPr>
        <w:t xml:space="preserve"> для проверки, редактирования и валидации.</w:t>
      </w:r>
    </w:p>
    <w:p w14:paraId="630423C5" w14:textId="1CBF3005" w:rsidR="001B32A5" w:rsidRPr="00B6086F" w:rsidRDefault="001B32A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>-059</w:t>
      </w:r>
      <w:r>
        <w:rPr>
          <w:b/>
          <w:lang w:val="ru-RU"/>
        </w:rPr>
        <w:t>-1</w:t>
      </w:r>
      <w:r w:rsidRPr="00B6086F">
        <w:rPr>
          <w:b/>
          <w:lang w:val="ru-RU"/>
        </w:rPr>
        <w:t xml:space="preserve">. </w:t>
      </w:r>
      <w:r>
        <w:rPr>
          <w:lang w:val="ru-RU"/>
        </w:rPr>
        <w:t xml:space="preserve">Для расширенного тарифа </w:t>
      </w:r>
      <w:r w:rsidRPr="00B6086F">
        <w:rPr>
          <w:lang w:val="ru-RU"/>
        </w:rPr>
        <w:t xml:space="preserve">сгенерированный </w:t>
      </w:r>
      <w:r>
        <w:t>ICF</w:t>
      </w:r>
      <w:r w:rsidRPr="00B6086F">
        <w:rPr>
          <w:lang w:val="ru-RU"/>
        </w:rPr>
        <w:t xml:space="preserve"> для проверки, редактирования и валидации</w:t>
      </w:r>
      <w:r>
        <w:rPr>
          <w:lang w:val="ru-RU"/>
        </w:rPr>
        <w:t xml:space="preserve"> должен быть доступен из </w:t>
      </w:r>
      <w:r>
        <w:t>word</w:t>
      </w:r>
      <w:r w:rsidRPr="001B32A5">
        <w:rPr>
          <w:lang w:val="ru-RU"/>
        </w:rPr>
        <w:t xml:space="preserve"> </w:t>
      </w:r>
      <w:r>
        <w:t>addon</w:t>
      </w:r>
    </w:p>
    <w:p w14:paraId="46EE2830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-081. </w:t>
      </w:r>
      <w:r w:rsidRPr="00B6086F">
        <w:rPr>
          <w:lang w:val="ru-RU"/>
        </w:rPr>
        <w:t xml:space="preserve">Если шаблон </w:t>
      </w:r>
      <w:r>
        <w:t>ICF</w:t>
      </w:r>
      <w:r w:rsidRPr="00B6086F">
        <w:rPr>
          <w:lang w:val="ru-RU"/>
        </w:rPr>
        <w:t xml:space="preserve"> содержит основ</w:t>
      </w:r>
      <w:r w:rsidRPr="00B6086F">
        <w:rPr>
          <w:lang w:val="ru-RU"/>
        </w:rPr>
        <w:t xml:space="preserve">ной текст, система может использовать этот текст только для более точного определения секций шаблона и не должна использовать его как источник финального текста сгенерированного </w:t>
      </w:r>
      <w:r>
        <w:t>ICF</w:t>
      </w:r>
      <w:r w:rsidRPr="00B6086F">
        <w:rPr>
          <w:lang w:val="ru-RU"/>
        </w:rPr>
        <w:t>, если это явно не подтверждено отдельным пользовательским сценарием.</w:t>
      </w:r>
    </w:p>
    <w:p w14:paraId="39889F7E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5.13.</w:t>
      </w:r>
      <w:r w:rsidRPr="00B6086F">
        <w:rPr>
          <w:lang w:val="ru-RU"/>
        </w:rPr>
        <w:t xml:space="preserve"> Генерация секций </w:t>
      </w:r>
      <w:r>
        <w:t>CSR</w:t>
      </w:r>
    </w:p>
    <w:p w14:paraId="495B6762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-060. </w:t>
      </w:r>
      <w:r w:rsidRPr="00B6086F">
        <w:rPr>
          <w:lang w:val="ru-RU"/>
        </w:rPr>
        <w:t>Система должна позволять пользователю загружать шаблон отчёта о клиническом исследовании.</w:t>
      </w:r>
    </w:p>
    <w:p w14:paraId="529A06CC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-061. </w:t>
      </w:r>
      <w:r w:rsidRPr="00B6086F">
        <w:rPr>
          <w:lang w:val="ru-RU"/>
        </w:rPr>
        <w:t xml:space="preserve">Система должна определять структуру шаблона </w:t>
      </w:r>
      <w:r>
        <w:t>CSR</w:t>
      </w:r>
      <w:r w:rsidRPr="00B6086F">
        <w:rPr>
          <w:lang w:val="ru-RU"/>
        </w:rPr>
        <w:t xml:space="preserve"> и заполнять релевантные секции данными, полученными из протокола.</w:t>
      </w:r>
    </w:p>
    <w:p w14:paraId="7A03A509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-062. </w:t>
      </w:r>
      <w:r w:rsidRPr="00B6086F">
        <w:rPr>
          <w:lang w:val="ru-RU"/>
        </w:rPr>
        <w:t>Сис</w:t>
      </w:r>
      <w:r w:rsidRPr="00B6086F">
        <w:rPr>
          <w:lang w:val="ru-RU"/>
        </w:rPr>
        <w:t xml:space="preserve">тема должна поддерживать генерацию тех секций </w:t>
      </w:r>
      <w:r>
        <w:t>CSR</w:t>
      </w:r>
      <w:r w:rsidRPr="00B6086F">
        <w:rPr>
          <w:lang w:val="ru-RU"/>
        </w:rPr>
        <w:t>, которые формируются на основе содержания протокола.</w:t>
      </w:r>
    </w:p>
    <w:p w14:paraId="78DF3DCE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-063. </w:t>
      </w:r>
      <w:r w:rsidRPr="00B6086F">
        <w:rPr>
          <w:lang w:val="ru-RU"/>
        </w:rPr>
        <w:t xml:space="preserve">При генерации секций </w:t>
      </w:r>
      <w:r>
        <w:t>CSR</w:t>
      </w:r>
      <w:r w:rsidRPr="00B6086F">
        <w:rPr>
          <w:lang w:val="ru-RU"/>
        </w:rPr>
        <w:t xml:space="preserve"> система должна адаптировать текст к различиям в стиле изложения, включая преобразование будущего времени, используемого</w:t>
      </w:r>
      <w:r w:rsidRPr="00B6086F">
        <w:rPr>
          <w:lang w:val="ru-RU"/>
        </w:rPr>
        <w:t xml:space="preserve"> в протоколе, в прошедшее время, используемое в отчёте.</w:t>
      </w:r>
    </w:p>
    <w:p w14:paraId="27530BA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-064. </w:t>
      </w:r>
      <w:r w:rsidRPr="00B6086F">
        <w:rPr>
          <w:lang w:val="ru-RU"/>
        </w:rPr>
        <w:t xml:space="preserve">Система должна позволять пользователю </w:t>
      </w:r>
      <w:proofErr w:type="spellStart"/>
      <w:r w:rsidRPr="00B6086F">
        <w:rPr>
          <w:lang w:val="ru-RU"/>
        </w:rPr>
        <w:t>валидировать</w:t>
      </w:r>
      <w:proofErr w:type="spellEnd"/>
      <w:r w:rsidRPr="00B6086F">
        <w:rPr>
          <w:lang w:val="ru-RU"/>
        </w:rPr>
        <w:t xml:space="preserve"> каждую сгенерированную секцию отдельно.</w:t>
      </w:r>
    </w:p>
    <w:p w14:paraId="37F2332C" w14:textId="528BAC04" w:rsidR="00A16009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-082. </w:t>
      </w:r>
      <w:r w:rsidRPr="00B6086F">
        <w:rPr>
          <w:lang w:val="ru-RU"/>
        </w:rPr>
        <w:t xml:space="preserve">Система должна поддерживать генерацию секций </w:t>
      </w:r>
      <w:r>
        <w:t>CSR</w:t>
      </w:r>
      <w:r w:rsidRPr="00B6086F">
        <w:rPr>
          <w:lang w:val="ru-RU"/>
        </w:rPr>
        <w:t>, формируемых на основе протокола, с приори</w:t>
      </w:r>
      <w:r w:rsidRPr="00B6086F">
        <w:rPr>
          <w:lang w:val="ru-RU"/>
        </w:rPr>
        <w:t>тетом для первых десяти секций отчёта, если иное не задано пользователем или шаблоном.</w:t>
      </w:r>
    </w:p>
    <w:p w14:paraId="31E368B3" w14:textId="43D35CC7" w:rsidR="001B32A5" w:rsidRPr="00B6086F" w:rsidRDefault="001B32A5" w:rsidP="001B32A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>-0</w:t>
      </w:r>
      <w:r>
        <w:rPr>
          <w:b/>
          <w:lang w:val="ru-RU"/>
        </w:rPr>
        <w:t>64</w:t>
      </w:r>
      <w:r>
        <w:rPr>
          <w:b/>
          <w:lang w:val="ru-RU"/>
        </w:rPr>
        <w:t>-1</w:t>
      </w:r>
      <w:r w:rsidRPr="00B6086F">
        <w:rPr>
          <w:b/>
          <w:lang w:val="ru-RU"/>
        </w:rPr>
        <w:t xml:space="preserve">. </w:t>
      </w:r>
      <w:r>
        <w:rPr>
          <w:lang w:val="ru-RU"/>
        </w:rPr>
        <w:t xml:space="preserve">Для расширенного тарифа </w:t>
      </w:r>
      <w:r w:rsidRPr="00B6086F">
        <w:rPr>
          <w:lang w:val="ru-RU"/>
        </w:rPr>
        <w:t xml:space="preserve">сгенерированный </w:t>
      </w:r>
      <w:r>
        <w:t>CSR</w:t>
      </w:r>
      <w:r w:rsidRPr="00B6086F">
        <w:rPr>
          <w:lang w:val="ru-RU"/>
        </w:rPr>
        <w:t xml:space="preserve"> для проверки, редактирования и валидации</w:t>
      </w:r>
      <w:r>
        <w:rPr>
          <w:lang w:val="ru-RU"/>
        </w:rPr>
        <w:t xml:space="preserve"> должен быть доступен из </w:t>
      </w:r>
      <w:r>
        <w:t>word</w:t>
      </w:r>
      <w:r w:rsidRPr="001B32A5">
        <w:rPr>
          <w:lang w:val="ru-RU"/>
        </w:rPr>
        <w:t xml:space="preserve"> </w:t>
      </w:r>
      <w:r>
        <w:t>addon</w:t>
      </w:r>
    </w:p>
    <w:p w14:paraId="5352FDE7" w14:textId="77777777" w:rsidR="001B32A5" w:rsidRPr="00B6086F" w:rsidRDefault="001B32A5">
      <w:pPr>
        <w:pStyle w:val="Requirement"/>
        <w:spacing w:line="259" w:lineRule="auto"/>
        <w:rPr>
          <w:lang w:val="ru-RU"/>
        </w:rPr>
      </w:pPr>
    </w:p>
    <w:p w14:paraId="61A1F959" w14:textId="77777777" w:rsidR="00A16009" w:rsidRPr="00B6086F" w:rsidRDefault="00190735">
      <w:pPr>
        <w:pStyle w:val="21"/>
        <w:rPr>
          <w:lang w:val="ru-RU"/>
        </w:rPr>
      </w:pPr>
      <w:r w:rsidRPr="00B6086F">
        <w:rPr>
          <w:lang w:val="ru-RU"/>
        </w:rPr>
        <w:t>5.14. Статусы секций и пользовательская валидация</w:t>
      </w:r>
    </w:p>
    <w:p w14:paraId="1DE7A76C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-065. </w:t>
      </w:r>
      <w:r w:rsidRPr="00B6086F">
        <w:rPr>
          <w:lang w:val="ru-RU"/>
        </w:rPr>
        <w:t xml:space="preserve">Система должна позволять присваивать каждой секции документа статус, как минимум </w:t>
      </w:r>
      <w:r>
        <w:t>validated</w:t>
      </w:r>
      <w:r w:rsidRPr="00B6086F">
        <w:rPr>
          <w:lang w:val="ru-RU"/>
        </w:rPr>
        <w:t xml:space="preserve"> и </w:t>
      </w:r>
      <w:r>
        <w:t>not</w:t>
      </w:r>
      <w:r w:rsidRPr="00B6086F">
        <w:rPr>
          <w:lang w:val="ru-RU"/>
        </w:rPr>
        <w:t xml:space="preserve"> </w:t>
      </w:r>
      <w:r>
        <w:t>validated</w:t>
      </w:r>
      <w:r w:rsidRPr="00B6086F">
        <w:rPr>
          <w:lang w:val="ru-RU"/>
        </w:rPr>
        <w:t xml:space="preserve"> / </w:t>
      </w:r>
      <w:r>
        <w:t>r</w:t>
      </w:r>
      <w:r>
        <w:t>equires</w:t>
      </w:r>
      <w:r w:rsidRPr="00B6086F">
        <w:rPr>
          <w:lang w:val="ru-RU"/>
        </w:rPr>
        <w:t xml:space="preserve"> </w:t>
      </w:r>
      <w:r>
        <w:t>rework</w:t>
      </w:r>
      <w:r w:rsidRPr="00B6086F">
        <w:rPr>
          <w:lang w:val="ru-RU"/>
        </w:rPr>
        <w:t>.</w:t>
      </w:r>
    </w:p>
    <w:p w14:paraId="5B0E96C6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-066. </w:t>
      </w:r>
      <w:r w:rsidRPr="00B6086F">
        <w:rPr>
          <w:lang w:val="ru-RU"/>
        </w:rPr>
        <w:t>Система должна позволять пользователю изменять статус секции после проверки.</w:t>
      </w:r>
    </w:p>
    <w:p w14:paraId="59BB2124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URS</w:t>
      </w:r>
      <w:r w:rsidRPr="00B6086F">
        <w:rPr>
          <w:b/>
          <w:lang w:val="ru-RU"/>
        </w:rPr>
        <w:t xml:space="preserve">-067. </w:t>
      </w:r>
      <w:r w:rsidRPr="00B6086F">
        <w:rPr>
          <w:lang w:val="ru-RU"/>
        </w:rPr>
        <w:t>Система должна обеспечивать навигацию между секцией, её исходными данными и результатом генерации или анализа.</w:t>
      </w:r>
    </w:p>
    <w:p w14:paraId="7AF33B8A" w14:textId="77777777" w:rsidR="00A16009" w:rsidRPr="00B6086F" w:rsidRDefault="00190735">
      <w:pPr>
        <w:pStyle w:val="1"/>
        <w:rPr>
          <w:lang w:val="ru-RU"/>
        </w:rPr>
      </w:pPr>
      <w:r w:rsidRPr="00B6086F">
        <w:rPr>
          <w:lang w:val="ru-RU"/>
        </w:rPr>
        <w:lastRenderedPageBreak/>
        <w:t xml:space="preserve">6. </w:t>
      </w:r>
      <w:r w:rsidRPr="00B6086F">
        <w:rPr>
          <w:lang w:val="ru-RU"/>
        </w:rPr>
        <w:t>Нефункциональные требования</w:t>
      </w:r>
    </w:p>
    <w:p w14:paraId="604018B0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NFR</w:t>
      </w:r>
      <w:r w:rsidRPr="00B6086F">
        <w:rPr>
          <w:b/>
          <w:lang w:val="ru-RU"/>
        </w:rPr>
        <w:t xml:space="preserve">-001. </w:t>
      </w:r>
      <w:r w:rsidRPr="00B6086F">
        <w:rPr>
          <w:lang w:val="ru-RU"/>
        </w:rPr>
        <w:t xml:space="preserve">Система должна обеспечивать </w:t>
      </w:r>
      <w:proofErr w:type="spellStart"/>
      <w:r w:rsidRPr="00B6086F">
        <w:rPr>
          <w:lang w:val="ru-RU"/>
        </w:rPr>
        <w:t>трассируемость</w:t>
      </w:r>
      <w:proofErr w:type="spellEnd"/>
      <w:r w:rsidRPr="00B6086F">
        <w:rPr>
          <w:lang w:val="ru-RU"/>
        </w:rPr>
        <w:t xml:space="preserve"> результатов до исходного места в документе.</w:t>
      </w:r>
    </w:p>
    <w:p w14:paraId="16000603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NFR</w:t>
      </w:r>
      <w:r w:rsidRPr="00B6086F">
        <w:rPr>
          <w:b/>
          <w:lang w:val="ru-RU"/>
        </w:rPr>
        <w:t xml:space="preserve">-002. </w:t>
      </w:r>
      <w:r w:rsidRPr="00B6086F">
        <w:rPr>
          <w:lang w:val="ru-RU"/>
        </w:rPr>
        <w:t>Система должна обеспечивать достаточную производительность для анализа больших протоколов при сохранении максимально полног</w:t>
      </w:r>
      <w:r w:rsidRPr="00B6086F">
        <w:rPr>
          <w:lang w:val="ru-RU"/>
        </w:rPr>
        <w:t>о контекста, необходимого для сценария использования.</w:t>
      </w:r>
    </w:p>
    <w:p w14:paraId="19F34E0D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NFR</w:t>
      </w:r>
      <w:r w:rsidRPr="00B6086F">
        <w:rPr>
          <w:b/>
          <w:lang w:val="ru-RU"/>
        </w:rPr>
        <w:t xml:space="preserve">-003. </w:t>
      </w:r>
      <w:r w:rsidRPr="00B6086F">
        <w:rPr>
          <w:lang w:val="ru-RU"/>
        </w:rPr>
        <w:t xml:space="preserve">Система должна поддерживать обработку документов </w:t>
      </w:r>
      <w:r>
        <w:t>Word</w:t>
      </w:r>
      <w:r w:rsidRPr="00B6086F">
        <w:rPr>
          <w:lang w:val="ru-RU"/>
        </w:rPr>
        <w:t xml:space="preserve"> со сложной структурой, таблицами, сносками и нестандартным форматированием.</w:t>
      </w:r>
    </w:p>
    <w:p w14:paraId="2605FB9A" w14:textId="77777777" w:rsidR="00A16009" w:rsidRPr="00B6086F" w:rsidRDefault="00190735">
      <w:pPr>
        <w:pStyle w:val="Requirement"/>
        <w:spacing w:line="259" w:lineRule="auto"/>
        <w:rPr>
          <w:lang w:val="ru-RU"/>
        </w:rPr>
      </w:pPr>
      <w:r>
        <w:rPr>
          <w:b/>
        </w:rPr>
        <w:t>NFR</w:t>
      </w:r>
      <w:r w:rsidRPr="00B6086F">
        <w:rPr>
          <w:b/>
          <w:lang w:val="ru-RU"/>
        </w:rPr>
        <w:t xml:space="preserve">-004. </w:t>
      </w:r>
      <w:r w:rsidRPr="00B6086F">
        <w:rPr>
          <w:lang w:val="ru-RU"/>
        </w:rPr>
        <w:t xml:space="preserve">Система должна поддерживать </w:t>
      </w:r>
      <w:proofErr w:type="spellStart"/>
      <w:r w:rsidRPr="00B6086F">
        <w:rPr>
          <w:lang w:val="ru-RU"/>
        </w:rPr>
        <w:t>настраиваемость</w:t>
      </w:r>
      <w:proofErr w:type="spellEnd"/>
      <w:r w:rsidRPr="00B6086F">
        <w:rPr>
          <w:lang w:val="ru-RU"/>
        </w:rPr>
        <w:t xml:space="preserve"> правил обр</w:t>
      </w:r>
      <w:r w:rsidRPr="00B6086F">
        <w:rPr>
          <w:lang w:val="ru-RU"/>
        </w:rPr>
        <w:t>аботки без необходимости изменения процесса работы конечного пользователя.</w:t>
      </w:r>
    </w:p>
    <w:p w14:paraId="4E92033C" w14:textId="77777777" w:rsidR="00A16009" w:rsidRPr="00B6086F" w:rsidRDefault="00190735">
      <w:pPr>
        <w:pStyle w:val="1"/>
        <w:rPr>
          <w:lang w:val="ru-RU"/>
        </w:rPr>
      </w:pPr>
      <w:r w:rsidRPr="00B6086F">
        <w:rPr>
          <w:lang w:val="ru-RU"/>
        </w:rPr>
        <w:t xml:space="preserve">7. Границы для дальнейшей детализации в </w:t>
      </w:r>
      <w:r>
        <w:t>FS</w:t>
      </w:r>
      <w:r w:rsidRPr="00B6086F">
        <w:rPr>
          <w:lang w:val="ru-RU"/>
        </w:rPr>
        <w:t xml:space="preserve"> / </w:t>
      </w:r>
      <w:r>
        <w:t>SDS</w:t>
      </w:r>
    </w:p>
    <w:p w14:paraId="5292E8CA" w14:textId="01DF4816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 xml:space="preserve">Выбор конкретной </w:t>
      </w:r>
      <w:r>
        <w:t>LLM</w:t>
      </w:r>
      <w:r w:rsidRPr="00B6086F">
        <w:rPr>
          <w:lang w:val="ru-RU"/>
        </w:rPr>
        <w:t xml:space="preserve">-модели </w:t>
      </w:r>
    </w:p>
    <w:p w14:paraId="68F97EF9" w14:textId="77777777" w:rsidR="00A16009" w:rsidRPr="005D665F" w:rsidRDefault="00190735">
      <w:pPr>
        <w:pStyle w:val="a0"/>
        <w:spacing w:after="40"/>
        <w:rPr>
          <w:lang w:val="ru-RU"/>
        </w:rPr>
      </w:pPr>
      <w:r w:rsidRPr="005D665F">
        <w:rPr>
          <w:lang w:val="ru-RU"/>
        </w:rPr>
        <w:t xml:space="preserve">Детали проектирования промптов и </w:t>
      </w:r>
      <w:proofErr w:type="spellStart"/>
      <w:r w:rsidRPr="005D665F">
        <w:rPr>
          <w:lang w:val="ru-RU"/>
        </w:rPr>
        <w:t>оркестрации</w:t>
      </w:r>
      <w:proofErr w:type="spellEnd"/>
    </w:p>
    <w:p w14:paraId="4688FE62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 xml:space="preserve">Внутренние </w:t>
      </w:r>
      <w:r>
        <w:t>JSON</w:t>
      </w:r>
      <w:r w:rsidRPr="00B6086F">
        <w:rPr>
          <w:lang w:val="ru-RU"/>
        </w:rPr>
        <w:t>-представления или иные промежуточные машиночитаемые представления</w:t>
      </w:r>
    </w:p>
    <w:p w14:paraId="1093CCF9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>Детали реализации алгоритмов для детерминированных проверок</w:t>
      </w:r>
    </w:p>
    <w:p w14:paraId="112B17FE" w14:textId="77777777" w:rsidR="00A16009" w:rsidRPr="00B6086F" w:rsidRDefault="00190735">
      <w:pPr>
        <w:pStyle w:val="a0"/>
        <w:spacing w:after="40"/>
        <w:rPr>
          <w:lang w:val="ru-RU"/>
        </w:rPr>
      </w:pPr>
      <w:r w:rsidRPr="00B6086F">
        <w:rPr>
          <w:lang w:val="ru-RU"/>
        </w:rPr>
        <w:t xml:space="preserve">Детализированная архитектура </w:t>
      </w:r>
      <w:r>
        <w:t>API</w:t>
      </w:r>
      <w:r w:rsidRPr="00B6086F">
        <w:rPr>
          <w:lang w:val="ru-RU"/>
        </w:rPr>
        <w:t>, хранения данных и интеграций</w:t>
      </w:r>
    </w:p>
    <w:p w14:paraId="7C6D3A1D" w14:textId="6DDD1482" w:rsidR="00A16009" w:rsidRPr="00B6086F" w:rsidRDefault="00A16009">
      <w:pPr>
        <w:spacing w:line="259" w:lineRule="auto"/>
        <w:rPr>
          <w:lang w:val="ru-RU"/>
        </w:rPr>
      </w:pPr>
    </w:p>
    <w:sectPr w:rsidR="00A16009" w:rsidRPr="00B6086F" w:rsidSect="00034616">
      <w:headerReference w:type="default" r:id="rId8"/>
      <w:footerReference w:type="default" r:id="rId9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58860" w14:textId="77777777" w:rsidR="00190735" w:rsidRDefault="00190735">
      <w:pPr>
        <w:spacing w:after="0" w:line="240" w:lineRule="auto"/>
      </w:pPr>
      <w:r>
        <w:separator/>
      </w:r>
    </w:p>
  </w:endnote>
  <w:endnote w:type="continuationSeparator" w:id="0">
    <w:p w14:paraId="0169781C" w14:textId="77777777" w:rsidR="00190735" w:rsidRDefault="0019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5624" w14:textId="77777777" w:rsidR="00A16009" w:rsidRDefault="00190735">
    <w:pPr>
      <w:pStyle w:val="a7"/>
      <w:jc w:val="center"/>
    </w:pPr>
    <w:r>
      <w:rPr>
        <w:color w:val="5A5A5A"/>
        <w:sz w:val="17"/>
      </w:rPr>
      <w:t xml:space="preserve">Конфиденциально | Черновик v0.2 | 26 марта </w:t>
    </w:r>
    <w:r>
      <w:rPr>
        <w:color w:val="5A5A5A"/>
        <w:sz w:val="17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6C8FC" w14:textId="77777777" w:rsidR="00190735" w:rsidRDefault="00190735">
      <w:pPr>
        <w:spacing w:after="0" w:line="240" w:lineRule="auto"/>
      </w:pPr>
      <w:r>
        <w:separator/>
      </w:r>
    </w:p>
  </w:footnote>
  <w:footnote w:type="continuationSeparator" w:id="0">
    <w:p w14:paraId="3A452562" w14:textId="77777777" w:rsidR="00190735" w:rsidRDefault="00190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56C30" w14:textId="77777777" w:rsidR="00A16009" w:rsidRDefault="00190735">
    <w:pPr>
      <w:pStyle w:val="a5"/>
      <w:jc w:val="right"/>
    </w:pPr>
    <w:r>
      <w:rPr>
        <w:color w:val="5A5A5A"/>
        <w:sz w:val="18"/>
      </w:rPr>
      <w:t>URS — Clean Scriptum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35"/>
    <w:rsid w:val="001B32A5"/>
    <w:rsid w:val="0029639D"/>
    <w:rsid w:val="00326F90"/>
    <w:rsid w:val="00531DBE"/>
    <w:rsid w:val="005D665F"/>
    <w:rsid w:val="009F3062"/>
    <w:rsid w:val="00A16009"/>
    <w:rsid w:val="00A309E0"/>
    <w:rsid w:val="00AA1D8D"/>
    <w:rsid w:val="00AE633F"/>
    <w:rsid w:val="00B47730"/>
    <w:rsid w:val="00B6086F"/>
    <w:rsid w:val="00CB0664"/>
    <w:rsid w:val="00D90773"/>
    <w:rsid w:val="00EF7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87F6F"/>
  <w14:defaultImageDpi w14:val="300"/>
  <w15:docId w15:val="{7F4A154D-C4A1-4B7E-9D16-594DB0FD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pPr>
      <w:spacing w:before="40" w:after="80" w:line="240" w:lineRule="auto"/>
    </w:pPr>
    <w:rPr>
      <w:rFonts w:ascii="Calibri" w:eastAsia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2220</Words>
  <Characters>12656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URS Clean Scriptum v0.2 (Русская версия)</vt:lpstr>
      <vt:lpstr/>
    </vt:vector>
  </TitlesOfParts>
  <Manager/>
  <Company/>
  <LinksUpToDate>false</LinksUpToDate>
  <CharactersWithSpaces>14847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 Clean Scriptum v0.2 (Русская версия)</dc:title>
  <dc:subject>Спецификация пользовательских требований</dc:subject>
  <dc:creator>python-docx</dc:creator>
  <cp:keywords/>
  <dc:description>generated by python-docx</dc:description>
  <cp:lastModifiedBy>0</cp:lastModifiedBy>
  <cp:revision>8</cp:revision>
  <dcterms:created xsi:type="dcterms:W3CDTF">2013-12-23T23:15:00Z</dcterms:created>
  <dcterms:modified xsi:type="dcterms:W3CDTF">2026-03-28T07:59:00Z</dcterms:modified>
  <cp:category/>
</cp:coreProperties>
</file>